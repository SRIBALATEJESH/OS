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StudyFlow — Phase 1 UI Prompts</w:t>
      </w:r>
    </w:p>
    <w:p>
      <w:pPr>
        <w:jc w:val="center"/>
      </w:pPr>
      <w:r>
        <w:t>Screens 05–26 | Web UI only | Next.js + TypeScript + Tailwind + shadcn/ui</w:t>
      </w:r>
    </w:p>
    <w:p>
      <w:pPr>
        <w:pStyle w:val="Heading1"/>
      </w:pPr>
      <w:r>
        <w:t>Screen 05 — AI Roadmap Generator</w:t>
      </w:r>
    </w:p>
    <w:p>
      <w:pPr>
        <w:spacing w:after="60"/>
      </w:pPr>
      <w:r>
        <w:rPr>
          <w:sz w:val="19"/>
        </w:rPr>
        <w:t>Design Screen 05 of StudyFlow: AI Roadmap Generator.</w:t>
      </w:r>
    </w:p>
    <w:p>
      <w:pPr>
        <w:spacing w:after="60"/>
      </w:pPr>
      <w:r>
        <w:rPr>
          <w:sz w:val="19"/>
        </w:rPr>
        <w:t>Use the established StudyFlow design system from Screens 01–04.</w:t>
      </w:r>
    </w:p>
    <w:p>
      <w:pPr>
        <w:spacing w:after="60"/>
      </w:pPr>
      <w:r>
        <w:rPr>
          <w:sz w:val="19"/>
        </w:rPr>
        <w:t>TECH STACK:</w:t>
      </w:r>
    </w:p>
    <w:p>
      <w:pPr>
        <w:spacing w:after="60"/>
      </w:pPr>
      <w:r>
        <w:rPr>
          <w:sz w:val="19"/>
        </w:rPr>
        <w:t>Next.js, TypeScript, Tailwind CSS, shadcn/ui, Lucide React, Framer Motion. Use mock/local state only.</w:t>
      </w:r>
    </w:p>
    <w:p>
      <w:pPr>
        <w:spacing w:after="60"/>
      </w:pPr>
      <w:r>
        <w:rPr>
          <w:sz w:val="19"/>
        </w:rPr>
        <w:t>PHASE 1:</w:t>
      </w:r>
    </w:p>
    <w:p>
      <w:pPr>
        <w:spacing w:after="60"/>
      </w:pPr>
      <w:r>
        <w:rPr>
          <w:sz w:val="19"/>
        </w:rPr>
        <w:t>UI only. Do not implement authentication, Supabase, backend APIs, AI APIs, RAG,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Premium natural glassmorphism. Warm off-white #F6F5F1, white/glass surfaces, #171717 text, #6B6B65 muted text, #E5E3DC borders, forest green #1F6B4F accent, #E7F0EB light accent, #B7791F warning, #B94A48 error.</w:t>
      </w:r>
    </w:p>
    <w:p>
      <w:pPr>
        <w:spacing w:after="60"/>
      </w:pPr>
      <w:r>
        <w:rPr>
          <w:sz w:val="19"/>
        </w:rPr>
        <w:t>STRICTLY AVOID purple, violet, sky blue, cyan, bright blue, pink, neon, cyberpunk styling, blue/purple gradients, and excessive glow.</w:t>
      </w:r>
    </w:p>
    <w:p>
      <w:pPr>
        <w:spacing w:after="60"/>
      </w:pPr>
      <w:r>
        <w:rPr>
          <w:sz w:val="19"/>
        </w:rPr>
        <w:t>PAGE:</w:t>
      </w:r>
    </w:p>
    <w:p>
      <w:pPr>
        <w:spacing w:after="60"/>
      </w:pPr>
      <w:r>
        <w:rPr>
          <w:sz w:val="19"/>
        </w:rPr>
        <w:t>Breadcrumb: Roadmaps / Generate with AI</w:t>
      </w:r>
    </w:p>
    <w:p>
      <w:pPr>
        <w:spacing w:after="60"/>
      </w:pPr>
      <w:r>
        <w:rPr>
          <w:sz w:val="19"/>
        </w:rPr>
        <w:t>Title: “Build your learning path”</w:t>
      </w:r>
    </w:p>
    <w:p>
      <w:pPr>
        <w:spacing w:after="60"/>
      </w:pPr>
      <w:r>
        <w:rPr>
          <w:sz w:val="19"/>
        </w:rPr>
        <w:t>Subtitle: “Tell us what you want to learn and structure the journey.”</w:t>
      </w:r>
    </w:p>
    <w:p>
      <w:pPr>
        <w:spacing w:after="60"/>
      </w:pPr>
      <w:r>
        <w:rPr>
          <w:sz w:val="19"/>
        </w:rPr>
        <w:t>Create a two-column layout.</w:t>
      </w:r>
    </w:p>
    <w:p>
      <w:pPr>
        <w:spacing w:after="60"/>
      </w:pPr>
      <w:r>
        <w:rPr>
          <w:sz w:val="19"/>
        </w:rPr>
        <w:t>LEFT — configuration:</w:t>
      </w:r>
    </w:p>
    <w:p>
      <w:pPr>
        <w:spacing w:after="60"/>
      </w:pPr>
      <w:r>
        <w:rPr>
          <w:sz w:val="19"/>
        </w:rPr>
        <w:t>- Learning goal large textarea</w:t>
      </w:r>
    </w:p>
    <w:p>
      <w:pPr>
        <w:spacing w:after="60"/>
      </w:pPr>
      <w:r>
        <w:rPr>
          <w:sz w:val="19"/>
        </w:rPr>
        <w:t>- Current level: Beginner / Intermediate / Advanced</w:t>
      </w:r>
    </w:p>
    <w:p>
      <w:pPr>
        <w:spacing w:after="60"/>
      </w:pPr>
      <w:r>
        <w:rPr>
          <w:sz w:val="19"/>
        </w:rPr>
        <w:t>- Goal type: Academic / Interview / Career / Project / Personal</w:t>
      </w:r>
    </w:p>
    <w:p>
      <w:pPr>
        <w:spacing w:after="60"/>
      </w:pPr>
      <w:r>
        <w:rPr>
          <w:sz w:val="19"/>
        </w:rPr>
        <w:t>- Daily study time</w:t>
      </w:r>
    </w:p>
    <w:p>
      <w:pPr>
        <w:spacing w:after="60"/>
      </w:pPr>
      <w:r>
        <w:rPr>
          <w:sz w:val="19"/>
        </w:rPr>
        <w:t>- Duration</w:t>
      </w:r>
    </w:p>
    <w:p>
      <w:pPr>
        <w:spacing w:after="60"/>
      </w:pPr>
      <w:r>
        <w:rPr>
          <w:sz w:val="19"/>
        </w:rPr>
        <w:t>- Preferred learning methods: Theory / Practice / Projects / Coding / Quizzes / Revision</w:t>
      </w:r>
    </w:p>
    <w:p>
      <w:pPr>
        <w:spacing w:after="60"/>
      </w:pPr>
      <w:r>
        <w:rPr>
          <w:sz w:val="19"/>
        </w:rPr>
        <w:t>- Optional prerequisites</w:t>
      </w:r>
    </w:p>
    <w:p>
      <w:pPr>
        <w:spacing w:after="60"/>
      </w:pPr>
      <w:r>
        <w:rPr>
          <w:sz w:val="19"/>
        </w:rPr>
        <w:t>- Generate Roadmap button</w:t>
      </w:r>
    </w:p>
    <w:p>
      <w:pPr>
        <w:spacing w:after="60"/>
      </w:pPr>
      <w:r>
        <w:rPr>
          <w:sz w:val="19"/>
        </w:rPr>
        <w:t>RIGHT — live preview:</w:t>
      </w:r>
    </w:p>
    <w:p>
      <w:pPr>
        <w:spacing w:after="60"/>
      </w:pPr>
      <w:r>
        <w:rPr>
          <w:sz w:val="19"/>
        </w:rPr>
        <w:t>Show a clean roadmap tree preview with editable-looking topic nodes.</w:t>
      </w:r>
    </w:p>
    <w:p>
      <w:pPr>
        <w:spacing w:after="60"/>
      </w:pPr>
      <w:r>
        <w:rPr>
          <w:sz w:val="19"/>
        </w:rPr>
        <w:t>Generation state:</w:t>
      </w:r>
    </w:p>
    <w:p>
      <w:pPr>
        <w:spacing w:after="60"/>
      </w:pPr>
      <w:r>
        <w:rPr>
          <w:sz w:val="19"/>
        </w:rPr>
        <w:t>Show a calm sequential process:</w:t>
      </w:r>
    </w:p>
    <w:p>
      <w:pPr>
        <w:spacing w:after="60"/>
      </w:pPr>
      <w:r>
        <w:rPr>
          <w:sz w:val="19"/>
        </w:rPr>
        <w:t>Understanding goal → Identifying prerequisites → Structuring topics → Creating practice checkpoints → Preparing roadmap.</w:t>
      </w:r>
    </w:p>
    <w:p>
      <w:pPr>
        <w:spacing w:after="60"/>
      </w:pPr>
      <w:r>
        <w:rPr>
          <w:sz w:val="19"/>
        </w:rPr>
        <w:t>After generation, show:</w:t>
      </w:r>
    </w:p>
    <w:p>
      <w:pPr>
        <w:spacing w:after="60"/>
      </w:pPr>
      <w:r>
        <w:rPr>
          <w:sz w:val="19"/>
        </w:rPr>
        <w:t>- Generated roadmap title</w:t>
      </w:r>
    </w:p>
    <w:p>
      <w:pPr>
        <w:spacing w:after="60"/>
      </w:pPr>
      <w:r>
        <w:rPr>
          <w:sz w:val="19"/>
        </w:rPr>
        <w:t>- Topic count</w:t>
      </w:r>
    </w:p>
    <w:p>
      <w:pPr>
        <w:spacing w:after="60"/>
      </w:pPr>
      <w:r>
        <w:rPr>
          <w:sz w:val="19"/>
        </w:rPr>
        <w:t>- Estimated duration</w:t>
      </w:r>
    </w:p>
    <w:p>
      <w:pPr>
        <w:spacing w:after="60"/>
      </w:pPr>
      <w:r>
        <w:rPr>
          <w:sz w:val="19"/>
        </w:rPr>
        <w:t>- Interactive preview</w:t>
      </w:r>
    </w:p>
    <w:p>
      <w:pPr>
        <w:spacing w:after="60"/>
      </w:pPr>
      <w:r>
        <w:rPr>
          <w:sz w:val="19"/>
        </w:rPr>
        <w:t>- Regenerate</w:t>
      </w:r>
    </w:p>
    <w:p>
      <w:pPr>
        <w:spacing w:after="60"/>
      </w:pPr>
      <w:r>
        <w:rPr>
          <w:sz w:val="19"/>
        </w:rPr>
        <w:t>- Edit</w:t>
      </w:r>
    </w:p>
    <w:p>
      <w:pPr>
        <w:spacing w:after="60"/>
      </w:pPr>
      <w:r>
        <w:rPr>
          <w:sz w:val="19"/>
        </w:rPr>
        <w:t>- Save Roadmap</w:t>
      </w:r>
    </w:p>
    <w:p>
      <w:pPr>
        <w:spacing w:after="60"/>
      </w:pPr>
      <w:r>
        <w:rPr>
          <w:sz w:val="19"/>
        </w:rPr>
        <w:t>Use Framer Motion for subtle transitions. Do not use futuristic AI animations or sparkle effects.</w:t>
      </w:r>
    </w:p>
    <w:p>
      <w:pPr>
        <w:spacing w:after="60"/>
      </w:pPr>
      <w:r>
        <w:rPr>
          <w:sz w:val="19"/>
        </w:rPr>
        <w:t>All form interactions, preview updates, validation, and generation states should work with mock data.</w:t>
      </w:r>
    </w:p>
    <w:p>
      <w:pPr>
        <w:pStyle w:val="Heading1"/>
      </w:pPr>
      <w:r>
        <w:t>Screen 06 — Interactive Roadmap</w:t>
      </w:r>
    </w:p>
    <w:p>
      <w:pPr>
        <w:spacing w:after="60"/>
      </w:pPr>
      <w:r>
        <w:rPr>
          <w:sz w:val="19"/>
        </w:rPr>
        <w:t>Design Screen 06 of StudyFlow: Interactive Learning Roadmap.</w:t>
      </w:r>
    </w:p>
    <w:p>
      <w:pPr>
        <w:spacing w:after="60"/>
      </w:pPr>
      <w:r>
        <w:rPr>
          <w:sz w:val="19"/>
        </w:rPr>
        <w:t>Use React Flow as the conceptual technology for the visual tree.</w:t>
      </w:r>
    </w:p>
    <w:p>
      <w:pPr>
        <w:spacing w:after="60"/>
      </w:pPr>
      <w:r>
        <w:rPr>
          <w:sz w:val="19"/>
        </w:rPr>
        <w:t>PHASE 1: UI only with mock/local data. No authentication, Supabase, backend, AI APIs, RAG,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 using #F6F5F1, white translucent glass, #171717, #6B6B65, #E5E3DC, forest green #1F6B4F, #E7F0EB, amber #B7791F and muted red #B94A48.</w:t>
      </w:r>
    </w:p>
    <w:p>
      <w:pPr>
        <w:spacing w:after="60"/>
      </w:pPr>
      <w:r>
        <w:rPr>
          <w:sz w:val="19"/>
        </w:rPr>
        <w:t>Avoid purple, violet, sky blue, cyan, bright blue, pink, neon, cyberpunk, and excessive glow.</w:t>
      </w:r>
    </w:p>
    <w:p>
      <w:pPr>
        <w:spacing w:after="60"/>
      </w:pPr>
      <w:r>
        <w:rPr>
          <w:sz w:val="19"/>
        </w:rPr>
        <w:t>PAGE HEADER:</w:t>
      </w:r>
    </w:p>
    <w:p>
      <w:pPr>
        <w:spacing w:after="60"/>
      </w:pPr>
      <w:r>
        <w:rPr>
          <w:sz w:val="19"/>
        </w:rPr>
        <w:t>Breadcrumb: Roadmaps / Backend Development</w:t>
      </w:r>
    </w:p>
    <w:p>
      <w:pPr>
        <w:spacing w:after="60"/>
      </w:pPr>
      <w:r>
        <w:rPr>
          <w:sz w:val="19"/>
        </w:rPr>
        <w:t>Title: “Backend Development”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- Add Topic</w:t>
      </w:r>
    </w:p>
    <w:p>
      <w:pPr>
        <w:spacing w:after="60"/>
      </w:pPr>
      <w:r>
        <w:rPr>
          <w:sz w:val="19"/>
        </w:rPr>
        <w:t>- Expand All</w:t>
      </w:r>
    </w:p>
    <w:p>
      <w:pPr>
        <w:spacing w:after="60"/>
      </w:pPr>
      <w:r>
        <w:rPr>
          <w:sz w:val="19"/>
        </w:rPr>
        <w:t>- Collapse All</w:t>
      </w:r>
    </w:p>
    <w:p>
      <w:pPr>
        <w:spacing w:after="60"/>
      </w:pPr>
      <w:r>
        <w:rPr>
          <w:sz w:val="19"/>
        </w:rPr>
        <w:t>- Fit View</w:t>
      </w:r>
    </w:p>
    <w:p>
      <w:pPr>
        <w:spacing w:after="60"/>
      </w:pPr>
      <w:r>
        <w:rPr>
          <w:sz w:val="19"/>
        </w:rPr>
        <w:t>- Zoom controls</w:t>
      </w:r>
    </w:p>
    <w:p>
      <w:pPr>
        <w:spacing w:after="60"/>
      </w:pPr>
      <w:r>
        <w:rPr>
          <w:sz w:val="19"/>
        </w:rPr>
        <w:t>- Roadmap menu</w:t>
      </w:r>
    </w:p>
    <w:p>
      <w:pPr>
        <w:spacing w:after="60"/>
      </w:pPr>
      <w:r>
        <w:rPr>
          <w:sz w:val="19"/>
        </w:rPr>
        <w:t>MAIN:</w:t>
      </w:r>
    </w:p>
    <w:p>
      <w:pPr>
        <w:spacing w:after="60"/>
      </w:pPr>
      <w:r>
        <w:rPr>
          <w:sz w:val="19"/>
        </w:rPr>
        <w:t>Large interactive roadmap canvas.</w:t>
      </w:r>
    </w:p>
    <w:p>
      <w:pPr>
        <w:spacing w:after="60"/>
      </w:pPr>
      <w:r>
        <w:rPr>
          <w:sz w:val="19"/>
        </w:rPr>
        <w:t>Example:</w:t>
      </w:r>
    </w:p>
    <w:p>
      <w:pPr>
        <w:spacing w:after="60"/>
      </w:pPr>
      <w:r>
        <w:rPr>
          <w:sz w:val="19"/>
        </w:rPr>
        <w:t>Backend Development</w:t>
      </w:r>
    </w:p>
    <w:p>
      <w:pPr>
        <w:spacing w:after="60"/>
      </w:pPr>
      <w:r>
        <w:rPr>
          <w:sz w:val="19"/>
        </w:rPr>
        <w:t>├── Web Fundamentals</w:t>
      </w:r>
    </w:p>
    <w:p>
      <w:pPr>
        <w:spacing w:after="60"/>
      </w:pPr>
      <w:r>
        <w:rPr>
          <w:sz w:val="19"/>
        </w:rPr>
        <w:t>├── Node.js</w:t>
      </w:r>
    </w:p>
    <w:p>
      <w:pPr>
        <w:spacing w:after="60"/>
      </w:pPr>
      <w:r>
        <w:rPr>
          <w:sz w:val="19"/>
        </w:rPr>
        <w:t>│   ├── Runtime</w:t>
      </w:r>
    </w:p>
    <w:p>
      <w:pPr>
        <w:spacing w:after="60"/>
      </w:pPr>
      <w:r>
        <w:rPr>
          <w:sz w:val="19"/>
        </w:rPr>
        <w:t>│   ├── Modules</w:t>
      </w:r>
    </w:p>
    <w:p>
      <w:pPr>
        <w:spacing w:after="60"/>
      </w:pPr>
      <w:r>
        <w:rPr>
          <w:sz w:val="19"/>
        </w:rPr>
        <w:t>│   └── Async Programming</w:t>
      </w:r>
    </w:p>
    <w:p>
      <w:pPr>
        <w:spacing w:after="60"/>
      </w:pPr>
      <w:r>
        <w:rPr>
          <w:sz w:val="19"/>
        </w:rPr>
        <w:t>├── Express.js</w:t>
      </w:r>
    </w:p>
    <w:p>
      <w:pPr>
        <w:spacing w:after="60"/>
      </w:pPr>
      <w:r>
        <w:rPr>
          <w:sz w:val="19"/>
        </w:rPr>
        <w:t>│   ├── Routing</w:t>
      </w:r>
    </w:p>
    <w:p>
      <w:pPr>
        <w:spacing w:after="60"/>
      </w:pPr>
      <w:r>
        <w:rPr>
          <w:sz w:val="19"/>
        </w:rPr>
        <w:t>│   ├── Middleware</w:t>
      </w:r>
    </w:p>
    <w:p>
      <w:pPr>
        <w:spacing w:after="60"/>
      </w:pPr>
      <w:r>
        <w:rPr>
          <w:sz w:val="19"/>
        </w:rPr>
        <w:t>│   └── Error Handling</w:t>
      </w:r>
    </w:p>
    <w:p>
      <w:pPr>
        <w:spacing w:after="60"/>
      </w:pPr>
      <w:r>
        <w:rPr>
          <w:sz w:val="19"/>
        </w:rPr>
        <w:t>├── Databases</w:t>
      </w:r>
    </w:p>
    <w:p>
      <w:pPr>
        <w:spacing w:after="60"/>
      </w:pPr>
      <w:r>
        <w:rPr>
          <w:sz w:val="19"/>
        </w:rPr>
        <w:t>└── Projects</w:t>
      </w:r>
    </w:p>
    <w:p>
      <w:pPr>
        <w:spacing w:after="60"/>
      </w:pPr>
      <w:r>
        <w:rPr>
          <w:sz w:val="19"/>
        </w:rPr>
        <w:t>Node cards contain title, short label, progress, status and difficulty.</w:t>
      </w:r>
    </w:p>
    <w:p>
      <w:pPr>
        <w:spacing w:after="60"/>
      </w:pPr>
      <w:r>
        <w:rPr>
          <w:sz w:val="19"/>
        </w:rPr>
        <w:t>States:</w:t>
      </w:r>
    </w:p>
    <w:p>
      <w:pPr>
        <w:spacing w:after="60"/>
      </w:pPr>
      <w:r>
        <w:rPr>
          <w:sz w:val="19"/>
        </w:rPr>
        <w:t>Not Started = neutral</w:t>
      </w:r>
    </w:p>
    <w:p>
      <w:pPr>
        <w:spacing w:after="60"/>
      </w:pPr>
      <w:r>
        <w:rPr>
          <w:sz w:val="19"/>
        </w:rPr>
        <w:t>In Progress = green</w:t>
      </w:r>
    </w:p>
    <w:p>
      <w:pPr>
        <w:spacing w:after="60"/>
      </w:pPr>
      <w:r>
        <w:rPr>
          <w:sz w:val="19"/>
        </w:rPr>
        <w:t>Completed = subtle green</w:t>
      </w:r>
    </w:p>
    <w:p>
      <w:pPr>
        <w:spacing w:after="60"/>
      </w:pPr>
      <w:r>
        <w:rPr>
          <w:sz w:val="19"/>
        </w:rPr>
        <w:t>Needs Revision = amber</w:t>
      </w:r>
    </w:p>
    <w:p>
      <w:pPr>
        <w:spacing w:after="60"/>
      </w:pPr>
      <w:r>
        <w:rPr>
          <w:sz w:val="19"/>
        </w:rPr>
        <w:t>Interactions:</w:t>
      </w:r>
    </w:p>
    <w:p>
      <w:pPr>
        <w:spacing w:after="60"/>
      </w:pPr>
      <w:r>
        <w:rPr>
          <w:sz w:val="19"/>
        </w:rPr>
        <w:t>- Click node</w:t>
      </w:r>
    </w:p>
    <w:p>
      <w:pPr>
        <w:spacing w:after="60"/>
      </w:pPr>
      <w:r>
        <w:rPr>
          <w:sz w:val="19"/>
        </w:rPr>
        <w:t>- Hover node</w:t>
      </w:r>
    </w:p>
    <w:p>
      <w:pPr>
        <w:spacing w:after="60"/>
      </w:pPr>
      <w:r>
        <w:rPr>
          <w:sz w:val="19"/>
        </w:rPr>
        <w:t>- Add child topic</w:t>
      </w:r>
    </w:p>
    <w:p>
      <w:pPr>
        <w:spacing w:after="60"/>
      </w:pPr>
      <w:r>
        <w:rPr>
          <w:sz w:val="19"/>
        </w:rPr>
        <w:t>- Rename</w:t>
      </w:r>
    </w:p>
    <w:p>
      <w:pPr>
        <w:spacing w:after="60"/>
      </w:pPr>
      <w:r>
        <w:rPr>
          <w:sz w:val="19"/>
        </w:rPr>
        <w:t>- Delete</w:t>
      </w:r>
    </w:p>
    <w:p>
      <w:pPr>
        <w:spacing w:after="60"/>
      </w:pPr>
      <w:r>
        <w:rPr>
          <w:sz w:val="19"/>
        </w:rPr>
        <w:t>- Mark complete</w:t>
      </w:r>
    </w:p>
    <w:p>
      <w:pPr>
        <w:spacing w:after="60"/>
      </w:pPr>
      <w:r>
        <w:rPr>
          <w:sz w:val="19"/>
        </w:rPr>
        <w:t>- Expand/collapse</w:t>
      </w:r>
    </w:p>
    <w:p>
      <w:pPr>
        <w:spacing w:after="60"/>
      </w:pPr>
      <w:r>
        <w:rPr>
          <w:sz w:val="19"/>
        </w:rPr>
        <w:t>- Drag/reorder where practical</w:t>
      </w:r>
    </w:p>
    <w:p>
      <w:pPr>
        <w:spacing w:after="60"/>
      </w:pPr>
      <w:r>
        <w:rPr>
          <w:sz w:val="19"/>
        </w:rPr>
        <w:t>- Zoom/pan</w:t>
      </w:r>
    </w:p>
    <w:p>
      <w:pPr>
        <w:spacing w:after="60"/>
      </w:pPr>
      <w:r>
        <w:rPr>
          <w:sz w:val="19"/>
        </w:rPr>
        <w:t>- Fit view</w:t>
      </w:r>
    </w:p>
    <w:p>
      <w:pPr>
        <w:spacing w:after="60"/>
      </w:pPr>
      <w:r>
        <w:rPr>
          <w:sz w:val="19"/>
        </w:rPr>
        <w:t>Clicking a node opens a right contextual panel with:</w:t>
      </w:r>
    </w:p>
    <w:p>
      <w:pPr>
        <w:spacing w:after="60"/>
      </w:pPr>
      <w:r>
        <w:rPr>
          <w:sz w:val="19"/>
        </w:rPr>
        <w:t>- Topic title</w:t>
      </w:r>
    </w:p>
    <w:p>
      <w:pPr>
        <w:spacing w:after="60"/>
      </w:pPr>
      <w:r>
        <w:rPr>
          <w:sz w:val="19"/>
        </w:rPr>
        <w:t>- Description</w:t>
      </w:r>
    </w:p>
    <w:p>
      <w:pPr>
        <w:spacing w:after="60"/>
      </w:pPr>
      <w:r>
        <w:rPr>
          <w:sz w:val="19"/>
        </w:rPr>
        <w:t>- Progress</w:t>
      </w:r>
    </w:p>
    <w:p>
      <w:pPr>
        <w:spacing w:after="60"/>
      </w:pPr>
      <w:r>
        <w:rPr>
          <w:sz w:val="19"/>
        </w:rPr>
        <w:t>- Checklist preview</w:t>
      </w:r>
    </w:p>
    <w:p>
      <w:pPr>
        <w:spacing w:after="60"/>
      </w:pPr>
      <w:r>
        <w:rPr>
          <w:sz w:val="19"/>
        </w:rPr>
        <w:t>- Start Learning</w:t>
      </w:r>
    </w:p>
    <w:p>
      <w:pPr>
        <w:spacing w:after="60"/>
      </w:pPr>
      <w:r>
        <w:rPr>
          <w:sz w:val="19"/>
        </w:rPr>
        <w:t>- AI Tutor</w:t>
      </w:r>
    </w:p>
    <w:p>
      <w:pPr>
        <w:spacing w:after="60"/>
      </w:pPr>
      <w:r>
        <w:rPr>
          <w:sz w:val="19"/>
        </w:rPr>
        <w:t>- Notes</w:t>
      </w:r>
    </w:p>
    <w:p>
      <w:pPr>
        <w:spacing w:after="60"/>
      </w:pPr>
      <w:r>
        <w:rPr>
          <w:sz w:val="19"/>
        </w:rPr>
        <w:t>- Quiz</w:t>
      </w:r>
    </w:p>
    <w:p>
      <w:pPr>
        <w:spacing w:after="60"/>
      </w:pPr>
      <w:r>
        <w:rPr>
          <w:sz w:val="19"/>
        </w:rPr>
        <w:t>- Coding</w:t>
      </w:r>
    </w:p>
    <w:p>
      <w:pPr>
        <w:spacing w:after="60"/>
      </w:pPr>
      <w:r>
        <w:rPr>
          <w:sz w:val="19"/>
        </w:rPr>
        <w:t>Add a small roadmap progress summary in the header.</w:t>
      </w:r>
    </w:p>
    <w:p>
      <w:pPr>
        <w:spacing w:after="60"/>
      </w:pPr>
      <w:r>
        <w:rPr>
          <w:sz w:val="19"/>
        </w:rPr>
        <w:t>Use subtle node and panel animations. The tree must feel like a learning journey, not a network-monitoring diagram.</w:t>
      </w:r>
    </w:p>
    <w:p>
      <w:pPr>
        <w:pStyle w:val="Heading1"/>
      </w:pPr>
      <w:r>
        <w:t>Screen 07 — Topic Workspace</w:t>
      </w:r>
    </w:p>
    <w:p>
      <w:pPr>
        <w:spacing w:after="60"/>
      </w:pPr>
      <w:r>
        <w:rPr>
          <w:sz w:val="19"/>
        </w:rPr>
        <w:t>Design Screen 07 of StudyFlow: Topic Workspace.</w:t>
      </w:r>
    </w:p>
    <w:p>
      <w:pPr>
        <w:spacing w:after="60"/>
      </w:pPr>
      <w:r>
        <w:rPr>
          <w:sz w:val="19"/>
        </w:rPr>
        <w:t>This is the central workspace opened when a user selects a roadmap topic.</w:t>
      </w:r>
    </w:p>
    <w:p>
      <w:pPr>
        <w:spacing w:after="60"/>
      </w:pPr>
      <w:r>
        <w:rPr>
          <w:sz w:val="19"/>
        </w:rPr>
        <w:t>PHASE 1: UI only with realistic mock data. No authentication, Supabase, backend, AI APIs, RAG,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glassmorphism. Warm neutral background #F6F5F1, glass white surfaces, black typography, muted gray, forest green #1F6B4F, light green #E7F0EB, subtle amber/red states. No purple, violet, sky blue, cyan, bright blue, pink, neon or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Breadcrumb:</w:t>
      </w:r>
    </w:p>
    <w:p>
      <w:pPr>
        <w:spacing w:after="60"/>
      </w:pPr>
      <w:r>
        <w:rPr>
          <w:sz w:val="19"/>
        </w:rPr>
        <w:t>Backend Development / Express.js / Middleware</w:t>
      </w:r>
    </w:p>
    <w:p>
      <w:pPr>
        <w:spacing w:after="60"/>
      </w:pPr>
      <w:r>
        <w:rPr>
          <w:sz w:val="19"/>
        </w:rPr>
        <w:t>Title:</w:t>
      </w:r>
    </w:p>
    <w:p>
      <w:pPr>
        <w:spacing w:after="60"/>
      </w:pPr>
      <w:r>
        <w:rPr>
          <w:sz w:val="19"/>
        </w:rPr>
        <w:t>“Middleware”</w:t>
      </w:r>
    </w:p>
    <w:p>
      <w:pPr>
        <w:spacing w:after="60"/>
      </w:pPr>
      <w:r>
        <w:rPr>
          <w:sz w:val="19"/>
        </w:rPr>
        <w:t>Description:</w:t>
      </w:r>
    </w:p>
    <w:p>
      <w:pPr>
        <w:spacing w:after="60"/>
      </w:pPr>
      <w:r>
        <w:rPr>
          <w:sz w:val="19"/>
        </w:rPr>
        <w:t>“Understand how middleware functions process requests and responses in Express applications.”</w:t>
      </w:r>
    </w:p>
    <w:p>
      <w:pPr>
        <w:spacing w:after="60"/>
      </w:pPr>
      <w:r>
        <w:rPr>
          <w:sz w:val="19"/>
        </w:rPr>
        <w:t>Show:</w:t>
      </w:r>
    </w:p>
    <w:p>
      <w:pPr>
        <w:spacing w:after="60"/>
      </w:pPr>
      <w:r>
        <w:rPr>
          <w:sz w:val="19"/>
        </w:rPr>
        <w:t>- Progress 72%</w:t>
      </w:r>
    </w:p>
    <w:p>
      <w:pPr>
        <w:spacing w:after="60"/>
      </w:pPr>
      <w:r>
        <w:rPr>
          <w:sz w:val="19"/>
        </w:rPr>
        <w:t>- Difficulty: Intermediate</w:t>
      </w:r>
    </w:p>
    <w:p>
      <w:pPr>
        <w:spacing w:after="60"/>
      </w:pPr>
      <w:r>
        <w:rPr>
          <w:sz w:val="19"/>
        </w:rPr>
        <w:t>- Estimated time: 45 min</w:t>
      </w:r>
    </w:p>
    <w:p>
      <w:pPr>
        <w:spacing w:after="60"/>
      </w:pPr>
      <w:r>
        <w:rPr>
          <w:sz w:val="19"/>
        </w:rPr>
        <w:t>- Status: In Progress</w:t>
      </w:r>
    </w:p>
    <w:p>
      <w:pPr>
        <w:spacing w:after="60"/>
      </w:pPr>
      <w:r>
        <w:rPr>
          <w:sz w:val="19"/>
        </w:rPr>
        <w:t>MAIN LAYOUT:</w:t>
      </w:r>
    </w:p>
    <w:p>
      <w:pPr>
        <w:spacing w:after="60"/>
      </w:pPr>
      <w:r>
        <w:rPr>
          <w:sz w:val="19"/>
        </w:rPr>
        <w:t>LEFT/main:</w:t>
      </w:r>
    </w:p>
    <w:p>
      <w:pPr>
        <w:spacing w:after="60"/>
      </w:pPr>
      <w:r>
        <w:rPr>
          <w:sz w:val="19"/>
        </w:rPr>
        <w:t>Learning objectives</w:t>
      </w:r>
    </w:p>
    <w:p>
      <w:pPr>
        <w:spacing w:after="60"/>
      </w:pPr>
      <w:r>
        <w:rPr>
          <w:sz w:val="19"/>
        </w:rPr>
        <w:t>- Understand middleware flow</w:t>
      </w:r>
    </w:p>
    <w:p>
      <w:pPr>
        <w:spacing w:after="60"/>
      </w:pPr>
      <w:r>
        <w:rPr>
          <w:sz w:val="19"/>
        </w:rPr>
        <w:t>- Create custom middleware</w:t>
      </w:r>
    </w:p>
    <w:p>
      <w:pPr>
        <w:spacing w:after="60"/>
      </w:pPr>
      <w:r>
        <w:rPr>
          <w:sz w:val="19"/>
        </w:rPr>
        <w:t>- Use built-in middleware</w:t>
      </w:r>
    </w:p>
    <w:p>
      <w:pPr>
        <w:spacing w:after="60"/>
      </w:pPr>
      <w:r>
        <w:rPr>
          <w:sz w:val="19"/>
        </w:rPr>
        <w:t>- Handle errors</w:t>
      </w:r>
    </w:p>
    <w:p>
      <w:pPr>
        <w:spacing w:after="60"/>
      </w:pPr>
      <w:r>
        <w:rPr>
          <w:sz w:val="19"/>
        </w:rPr>
        <w:t>Learning checklist:</w:t>
      </w:r>
    </w:p>
    <w:p>
      <w:pPr>
        <w:spacing w:after="60"/>
      </w:pPr>
      <w:r>
        <w:rPr>
          <w:sz w:val="19"/>
        </w:rPr>
        <w:t>☑ Understand request/response cycle</w:t>
      </w:r>
    </w:p>
    <w:p>
      <w:pPr>
        <w:spacing w:after="60"/>
      </w:pPr>
      <w:r>
        <w:rPr>
          <w:sz w:val="19"/>
        </w:rPr>
        <w:t>☑ Learn middleware syntax</w:t>
      </w:r>
    </w:p>
    <w:p>
      <w:pPr>
        <w:spacing w:after="60"/>
      </w:pPr>
      <w:r>
        <w:rPr>
          <w:sz w:val="19"/>
        </w:rPr>
        <w:t>☐ Create custom middleware</w:t>
      </w:r>
    </w:p>
    <w:p>
      <w:pPr>
        <w:spacing w:after="60"/>
      </w:pPr>
      <w:r>
        <w:rPr>
          <w:sz w:val="19"/>
        </w:rPr>
        <w:t>☐ Learn error-handling middleware</w:t>
      </w:r>
    </w:p>
    <w:p>
      <w:pPr>
        <w:spacing w:after="60"/>
      </w:pPr>
      <w:r>
        <w:rPr>
          <w:sz w:val="19"/>
        </w:rPr>
        <w:t>Allow:</w:t>
      </w:r>
    </w:p>
    <w:p>
      <w:pPr>
        <w:spacing w:after="60"/>
      </w:pPr>
      <w:r>
        <w:rPr>
          <w:sz w:val="19"/>
        </w:rPr>
        <w:t>- Add checklist item</w:t>
      </w:r>
    </w:p>
    <w:p>
      <w:pPr>
        <w:spacing w:after="60"/>
      </w:pPr>
      <w:r>
        <w:rPr>
          <w:sz w:val="19"/>
        </w:rPr>
        <w:t>- Edit item</w:t>
      </w:r>
    </w:p>
    <w:p>
      <w:pPr>
        <w:spacing w:after="60"/>
      </w:pPr>
      <w:r>
        <w:rPr>
          <w:sz w:val="19"/>
        </w:rPr>
        <w:t>- Delete item</w:t>
      </w:r>
    </w:p>
    <w:p>
      <w:pPr>
        <w:spacing w:after="60"/>
      </w:pPr>
      <w:r>
        <w:rPr>
          <w:sz w:val="19"/>
        </w:rPr>
        <w:t>- Mark complete</w:t>
      </w:r>
    </w:p>
    <w:p>
      <w:pPr>
        <w:spacing w:after="60"/>
      </w:pPr>
      <w:r>
        <w:rPr>
          <w:sz w:val="19"/>
        </w:rPr>
        <w:t>RIGHT:</w:t>
      </w:r>
    </w:p>
    <w:p>
      <w:pPr>
        <w:spacing w:after="60"/>
      </w:pPr>
      <w:r>
        <w:rPr>
          <w:sz w:val="19"/>
        </w:rPr>
        <w:t>“Topic Actions”</w:t>
      </w:r>
    </w:p>
    <w:p>
      <w:pPr>
        <w:spacing w:after="60"/>
      </w:pPr>
      <w:r>
        <w:rPr>
          <w:sz w:val="19"/>
        </w:rPr>
        <w:t>- Continue Learning</w:t>
      </w:r>
    </w:p>
    <w:p>
      <w:pPr>
        <w:spacing w:after="60"/>
      </w:pPr>
      <w:r>
        <w:rPr>
          <w:sz w:val="19"/>
        </w:rPr>
        <w:t>- Ask AI</w:t>
      </w:r>
    </w:p>
    <w:p>
      <w:pPr>
        <w:spacing w:after="60"/>
      </w:pPr>
      <w:r>
        <w:rPr>
          <w:sz w:val="19"/>
        </w:rPr>
        <w:t>- Generate Notes</w:t>
      </w:r>
    </w:p>
    <w:p>
      <w:pPr>
        <w:spacing w:after="60"/>
      </w:pPr>
      <w:r>
        <w:rPr>
          <w:sz w:val="19"/>
        </w:rPr>
        <w:t>- Take Quiz</w:t>
      </w:r>
    </w:p>
    <w:p>
      <w:pPr>
        <w:spacing w:after="60"/>
      </w:pPr>
      <w:r>
        <w:rPr>
          <w:sz w:val="19"/>
        </w:rPr>
        <w:t>- Practice Coding</w:t>
      </w:r>
    </w:p>
    <w:p>
      <w:pPr>
        <w:spacing w:after="60"/>
      </w:pPr>
      <w:r>
        <w:rPr>
          <w:sz w:val="19"/>
        </w:rPr>
        <w:t>BOTTOM:</w:t>
      </w:r>
    </w:p>
    <w:p>
      <w:pPr>
        <w:spacing w:after="60"/>
      </w:pPr>
      <w:r>
        <w:rPr>
          <w:sz w:val="19"/>
        </w:rPr>
        <w:t>Related subtopics:</w:t>
      </w:r>
    </w:p>
    <w:p>
      <w:pPr>
        <w:spacing w:after="60"/>
      </w:pPr>
      <w:r>
        <w:rPr>
          <w:sz w:val="19"/>
        </w:rPr>
        <w:t>- Request lifecycle</w:t>
      </w:r>
    </w:p>
    <w:p>
      <w:pPr>
        <w:spacing w:after="60"/>
      </w:pPr>
      <w:r>
        <w:rPr>
          <w:sz w:val="19"/>
        </w:rPr>
        <w:t>- Built-in middleware</w:t>
      </w:r>
    </w:p>
    <w:p>
      <w:pPr>
        <w:spacing w:after="60"/>
      </w:pPr>
      <w:r>
        <w:rPr>
          <w:sz w:val="19"/>
        </w:rPr>
        <w:t>- Custom middleware</w:t>
      </w:r>
    </w:p>
    <w:p>
      <w:pPr>
        <w:spacing w:after="60"/>
      </w:pPr>
      <w:r>
        <w:rPr>
          <w:sz w:val="19"/>
        </w:rPr>
        <w:t>- Error handling</w:t>
      </w:r>
    </w:p>
    <w:p>
      <w:pPr>
        <w:spacing w:after="60"/>
      </w:pPr>
      <w:r>
        <w:rPr>
          <w:sz w:val="19"/>
        </w:rPr>
        <w:t>Recent activity:</w:t>
      </w:r>
    </w:p>
    <w:p>
      <w:pPr>
        <w:spacing w:after="60"/>
      </w:pPr>
      <w:r>
        <w:rPr>
          <w:sz w:val="19"/>
        </w:rPr>
        <w:t>- Quiz completed</w:t>
      </w:r>
    </w:p>
    <w:p>
      <w:pPr>
        <w:spacing w:after="60"/>
      </w:pPr>
      <w:r>
        <w:rPr>
          <w:sz w:val="19"/>
        </w:rPr>
        <w:t>- Note created</w:t>
      </w:r>
    </w:p>
    <w:p>
      <w:pPr>
        <w:spacing w:after="60"/>
      </w:pPr>
      <w:r>
        <w:rPr>
          <w:sz w:val="19"/>
        </w:rPr>
        <w:t>- AI discussion</w:t>
      </w:r>
    </w:p>
    <w:p>
      <w:pPr>
        <w:spacing w:after="60"/>
      </w:pPr>
      <w:r>
        <w:rPr>
          <w:sz w:val="19"/>
        </w:rPr>
        <w:t>Add a compact topic progress visualization.</w:t>
      </w:r>
    </w:p>
    <w:p>
      <w:pPr>
        <w:spacing w:after="60"/>
      </w:pPr>
      <w:r>
        <w:rPr>
          <w:sz w:val="19"/>
        </w:rPr>
        <w:t>The workspace should make the selected topic feel like a complete learning environment rather than a simple detail page.</w:t>
      </w:r>
    </w:p>
    <w:p>
      <w:pPr>
        <w:spacing w:after="60"/>
      </w:pPr>
      <w:r>
        <w:rPr>
          <w:sz w:val="19"/>
        </w:rPr>
        <w:t>Use smooth tabs/sections and contextual panels.</w:t>
      </w:r>
    </w:p>
    <w:p>
      <w:pPr>
        <w:pStyle w:val="Heading1"/>
      </w:pPr>
      <w:r>
        <w:t>Screen 08 — AI Tutor Chat Library</w:t>
      </w:r>
    </w:p>
    <w:p>
      <w:pPr>
        <w:spacing w:after="60"/>
      </w:pPr>
      <w:r>
        <w:rPr>
          <w:sz w:val="19"/>
        </w:rPr>
        <w:t>Design Screen 08 of StudyFlow: AI Tutor Conversation Library.</w:t>
      </w:r>
    </w:p>
    <w:p>
      <w:pPr>
        <w:spacing w:after="60"/>
      </w:pPr>
      <w:r>
        <w:rPr>
          <w:sz w:val="19"/>
        </w:rPr>
        <w:t>The AI Tutor supports multiple saved conversations per learning topic.</w:t>
      </w:r>
    </w:p>
    <w:p>
      <w:pPr>
        <w:spacing w:after="60"/>
      </w:pPr>
      <w:r>
        <w:rPr>
          <w:sz w:val="19"/>
        </w:rPr>
        <w:t>PHASE 1: UI only with mock conversation data. No real AI, backend, Supabase, authentication, RAG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glassmorphism. Use the established StudyFlow palette. Avoid purple, violet, sky blue, cyan, bright blue, pink, neon and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Title: “AI Tutor”</w:t>
      </w:r>
    </w:p>
    <w:p>
      <w:pPr>
        <w:spacing w:after="60"/>
      </w:pPr>
      <w:r>
        <w:rPr>
          <w:sz w:val="19"/>
        </w:rPr>
        <w:t>Subtitle: “Continue a conversation or start a new learning discussion.”</w:t>
      </w:r>
    </w:p>
    <w:p>
      <w:pPr>
        <w:spacing w:after="60"/>
      </w:pPr>
      <w:r>
        <w:rPr>
          <w:sz w:val="19"/>
        </w:rPr>
        <w:t>Primary:</w:t>
      </w:r>
    </w:p>
    <w:p>
      <w:pPr>
        <w:spacing w:after="60"/>
      </w:pPr>
      <w:r>
        <w:rPr>
          <w:sz w:val="19"/>
        </w:rPr>
        <w:t>+ New Chat</w:t>
      </w:r>
    </w:p>
    <w:p>
      <w:pPr>
        <w:spacing w:after="60"/>
      </w:pPr>
      <w:r>
        <w:rPr>
          <w:sz w:val="19"/>
        </w:rPr>
        <w:t>LEFT:</w:t>
      </w:r>
    </w:p>
    <w:p>
      <w:pPr>
        <w:spacing w:after="60"/>
      </w:pPr>
      <w:r>
        <w:rPr>
          <w:sz w:val="19"/>
        </w:rPr>
        <w:t>Conversation library.</w:t>
      </w:r>
    </w:p>
    <w:p>
      <w:pPr>
        <w:spacing w:after="60"/>
      </w:pPr>
      <w:r>
        <w:rPr>
          <w:sz w:val="19"/>
        </w:rPr>
        <w:t>Sections:</w:t>
      </w:r>
    </w:p>
    <w:p>
      <w:pPr>
        <w:spacing w:after="60"/>
      </w:pPr>
      <w:r>
        <w:rPr>
          <w:sz w:val="19"/>
        </w:rPr>
        <w:t>- Recent</w:t>
      </w:r>
    </w:p>
    <w:p>
      <w:pPr>
        <w:spacing w:after="60"/>
      </w:pPr>
      <w:r>
        <w:rPr>
          <w:sz w:val="19"/>
        </w:rPr>
        <w:t>- Pinned</w:t>
      </w:r>
    </w:p>
    <w:p>
      <w:pPr>
        <w:spacing w:after="60"/>
      </w:pPr>
      <w:r>
        <w:rPr>
          <w:sz w:val="19"/>
        </w:rPr>
        <w:t>- Previous Chats</w:t>
      </w:r>
    </w:p>
    <w:p>
      <w:pPr>
        <w:spacing w:after="60"/>
      </w:pPr>
      <w:r>
        <w:rPr>
          <w:sz w:val="19"/>
        </w:rPr>
        <w:t>Conversation examples:</w:t>
      </w:r>
    </w:p>
    <w:p>
      <w:pPr>
        <w:spacing w:after="60"/>
      </w:pPr>
      <w:r>
        <w:rPr>
          <w:sz w:val="19"/>
        </w:rPr>
        <w:t>- Understanding Express Middleware</w:t>
      </w:r>
    </w:p>
    <w:p>
      <w:pPr>
        <w:spacing w:after="60"/>
      </w:pPr>
      <w:r>
        <w:rPr>
          <w:sz w:val="19"/>
        </w:rPr>
        <w:t>- Middleware Interview Questions</w:t>
      </w:r>
    </w:p>
    <w:p>
      <w:pPr>
        <w:spacing w:after="60"/>
      </w:pPr>
      <w:r>
        <w:rPr>
          <w:sz w:val="19"/>
        </w:rPr>
        <w:t>- Error Handling Revision</w:t>
      </w:r>
    </w:p>
    <w:p>
      <w:pPr>
        <w:spacing w:after="60"/>
      </w:pPr>
      <w:r>
        <w:rPr>
          <w:sz w:val="19"/>
        </w:rPr>
        <w:t>- Build a Custom Middleware</w:t>
      </w:r>
    </w:p>
    <w:p>
      <w:pPr>
        <w:spacing w:after="60"/>
      </w:pPr>
      <w:r>
        <w:rPr>
          <w:sz w:val="19"/>
        </w:rPr>
        <w:t>- Explain Middleware Again</w:t>
      </w:r>
    </w:p>
    <w:p>
      <w:pPr>
        <w:spacing w:after="60"/>
      </w:pPr>
      <w:r>
        <w:rPr>
          <w:sz w:val="19"/>
        </w:rPr>
        <w:t>Each conversation item shows:</w:t>
      </w:r>
    </w:p>
    <w:p>
      <w:pPr>
        <w:spacing w:after="60"/>
      </w:pPr>
      <w:r>
        <w:rPr>
          <w:sz w:val="19"/>
        </w:rPr>
        <w:t>- Title</w:t>
      </w:r>
    </w:p>
    <w:p>
      <w:pPr>
        <w:spacing w:after="60"/>
      </w:pPr>
      <w:r>
        <w:rPr>
          <w:sz w:val="19"/>
        </w:rPr>
        <w:t>- Topic</w:t>
      </w:r>
    </w:p>
    <w:p>
      <w:pPr>
        <w:spacing w:after="60"/>
      </w:pPr>
      <w:r>
        <w:rPr>
          <w:sz w:val="19"/>
        </w:rPr>
        <w:t>- Last message preview</w:t>
      </w:r>
    </w:p>
    <w:p>
      <w:pPr>
        <w:spacing w:after="60"/>
      </w:pPr>
      <w:r>
        <w:rPr>
          <w:sz w:val="19"/>
        </w:rPr>
        <w:t>- Last active time</w:t>
      </w:r>
    </w:p>
    <w:p>
      <w:pPr>
        <w:spacing w:after="60"/>
      </w:pPr>
      <w:r>
        <w:rPr>
          <w:sz w:val="19"/>
        </w:rPr>
        <w:t>- More menu</w:t>
      </w:r>
    </w:p>
    <w:p>
      <w:pPr>
        <w:spacing w:after="60"/>
      </w:pPr>
      <w:r>
        <w:rPr>
          <w:sz w:val="19"/>
        </w:rPr>
        <w:t>More menu:</w:t>
      </w:r>
    </w:p>
    <w:p>
      <w:pPr>
        <w:spacing w:after="60"/>
      </w:pPr>
      <w:r>
        <w:rPr>
          <w:sz w:val="19"/>
        </w:rPr>
        <w:t>- Rename</w:t>
      </w:r>
    </w:p>
    <w:p>
      <w:pPr>
        <w:spacing w:after="60"/>
      </w:pPr>
      <w:r>
        <w:rPr>
          <w:sz w:val="19"/>
        </w:rPr>
        <w:t>- Pin</w:t>
      </w:r>
    </w:p>
    <w:p>
      <w:pPr>
        <w:spacing w:after="60"/>
      </w:pPr>
      <w:r>
        <w:rPr>
          <w:sz w:val="19"/>
        </w:rPr>
        <w:t>- Archive</w:t>
      </w:r>
    </w:p>
    <w:p>
      <w:pPr>
        <w:spacing w:after="60"/>
      </w:pPr>
      <w:r>
        <w:rPr>
          <w:sz w:val="19"/>
        </w:rPr>
        <w:t>- Delete</w:t>
      </w:r>
    </w:p>
    <w:p>
      <w:pPr>
        <w:spacing w:after="60"/>
      </w:pPr>
      <w:r>
        <w:rPr>
          <w:sz w:val="19"/>
        </w:rPr>
        <w:t>MAIN:</w:t>
      </w:r>
    </w:p>
    <w:p>
      <w:pPr>
        <w:spacing w:after="60"/>
      </w:pPr>
      <w:r>
        <w:rPr>
          <w:sz w:val="19"/>
        </w:rPr>
        <w:t>Show selected conversation preview with:</w:t>
      </w:r>
    </w:p>
    <w:p>
      <w:pPr>
        <w:spacing w:after="60"/>
      </w:pPr>
      <w:r>
        <w:rPr>
          <w:sz w:val="19"/>
        </w:rPr>
        <w:t>- Conversation title</w:t>
      </w:r>
    </w:p>
    <w:p>
      <w:pPr>
        <w:spacing w:after="60"/>
      </w:pPr>
      <w:r>
        <w:rPr>
          <w:sz w:val="19"/>
        </w:rPr>
        <w:t>- Topic breadcrumb</w:t>
      </w:r>
    </w:p>
    <w:p>
      <w:pPr>
        <w:spacing w:after="60"/>
      </w:pPr>
      <w:r>
        <w:rPr>
          <w:sz w:val="19"/>
        </w:rPr>
        <w:t>- Message count</w:t>
      </w:r>
    </w:p>
    <w:p>
      <w:pPr>
        <w:spacing w:after="60"/>
      </w:pPr>
      <w:r>
        <w:rPr>
          <w:sz w:val="19"/>
        </w:rPr>
        <w:t>- Last activity</w:t>
      </w:r>
    </w:p>
    <w:p>
      <w:pPr>
        <w:spacing w:after="60"/>
      </w:pPr>
      <w:r>
        <w:rPr>
          <w:sz w:val="19"/>
        </w:rPr>
        <w:t>- Continue Conversation button</w:t>
      </w:r>
    </w:p>
    <w:p>
      <w:pPr>
        <w:spacing w:after="60"/>
      </w:pPr>
      <w:r>
        <w:rPr>
          <w:sz w:val="19"/>
        </w:rPr>
        <w:t>RIGHT optional context panel:</w:t>
      </w:r>
    </w:p>
    <w:p>
      <w:pPr>
        <w:spacing w:after="60"/>
      </w:pPr>
      <w:r>
        <w:rPr>
          <w:sz w:val="19"/>
        </w:rPr>
        <w:t>- Current topic</w:t>
      </w:r>
    </w:p>
    <w:p>
      <w:pPr>
        <w:spacing w:after="60"/>
      </w:pPr>
      <w:r>
        <w:rPr>
          <w:sz w:val="19"/>
        </w:rPr>
        <w:t>- Topic progress</w:t>
      </w:r>
    </w:p>
    <w:p>
      <w:pPr>
        <w:spacing w:after="60"/>
      </w:pPr>
      <w:r>
        <w:rPr>
          <w:sz w:val="19"/>
        </w:rPr>
        <w:t>- Weak areas</w:t>
      </w:r>
    </w:p>
    <w:p>
      <w:pPr>
        <w:spacing w:after="60"/>
      </w:pPr>
      <w:r>
        <w:rPr>
          <w:sz w:val="19"/>
        </w:rPr>
        <w:t>- Related notes</w:t>
      </w:r>
    </w:p>
    <w:p>
      <w:pPr>
        <w:spacing w:after="60"/>
      </w:pPr>
      <w:r>
        <w:rPr>
          <w:sz w:val="19"/>
        </w:rPr>
        <w:t>- Related quiz</w:t>
      </w:r>
    </w:p>
    <w:p>
      <w:pPr>
        <w:spacing w:after="60"/>
      </w:pPr>
      <w:r>
        <w:rPr>
          <w:sz w:val="19"/>
        </w:rPr>
        <w:t>- Related coding problems</w:t>
      </w:r>
    </w:p>
    <w:p>
      <w:pPr>
        <w:spacing w:after="60"/>
      </w:pPr>
      <w:r>
        <w:rPr>
          <w:sz w:val="19"/>
        </w:rPr>
        <w:t>Include search/filter only within the conversation library if useful; do not create a separate global Search feature.</w:t>
      </w:r>
    </w:p>
    <w:p>
      <w:pPr>
        <w:spacing w:after="60"/>
      </w:pPr>
      <w:r>
        <w:rPr>
          <w:sz w:val="19"/>
        </w:rPr>
        <w:t>Create polished empty states for no conversations.</w:t>
      </w:r>
    </w:p>
    <w:p>
      <w:pPr>
        <w:spacing w:after="60"/>
      </w:pPr>
      <w:r>
        <w:rPr>
          <w:sz w:val="19"/>
        </w:rPr>
        <w:t>Use Framer Motion for switching conversations and opening drawers.</w:t>
      </w:r>
    </w:p>
    <w:p>
      <w:pPr>
        <w:pStyle w:val="Heading1"/>
      </w:pPr>
      <w:r>
        <w:t>Screen 09 — AI Tutor Chat Interface</w:t>
      </w:r>
    </w:p>
    <w:p>
      <w:pPr>
        <w:spacing w:after="60"/>
      </w:pPr>
      <w:r>
        <w:rPr>
          <w:sz w:val="19"/>
        </w:rPr>
        <w:t>Design Screen 09 of StudyFlow: AI Tutor Chat Interface.</w:t>
      </w:r>
    </w:p>
    <w:p>
      <w:pPr>
        <w:spacing w:after="60"/>
      </w:pPr>
      <w:r>
        <w:rPr>
          <w:sz w:val="19"/>
        </w:rPr>
        <w:t>This is the full conversation workspace for persistent topic-based AI tutoring.</w:t>
      </w:r>
    </w:p>
    <w:p>
      <w:pPr>
        <w:spacing w:after="60"/>
      </w:pPr>
      <w:r>
        <w:rPr>
          <w:sz w:val="19"/>
        </w:rPr>
        <w:t>PHASE 1: UI only. Use mock messages. No AI API, Supabase, backend, authentication, RAG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glassmorphism. Warm neutral base, translucent white panels, black typography, muted gray, forest green accent #1F6B4F. Avoid purple, violet, sky blue, cyan, bright blue, pink, neon and excessive glow.</w:t>
      </w:r>
    </w:p>
    <w:p>
      <w:pPr>
        <w:spacing w:after="60"/>
      </w:pPr>
      <w:r>
        <w:rPr>
          <w:sz w:val="19"/>
        </w:rPr>
        <w:t>LAYOUT:</w:t>
      </w:r>
    </w:p>
    <w:p>
      <w:pPr>
        <w:spacing w:after="60"/>
      </w:pPr>
      <w:r>
        <w:rPr>
          <w:sz w:val="19"/>
        </w:rPr>
        <w:t>Left conversation sidebar:</w:t>
      </w:r>
    </w:p>
    <w:p>
      <w:pPr>
        <w:spacing w:after="60"/>
      </w:pPr>
      <w:r>
        <w:rPr>
          <w:sz w:val="19"/>
        </w:rPr>
        <w:t>- New Chat</w:t>
      </w:r>
    </w:p>
    <w:p>
      <w:pPr>
        <w:spacing w:after="60"/>
      </w:pPr>
      <w:r>
        <w:rPr>
          <w:sz w:val="19"/>
        </w:rPr>
        <w:t>- Current conversation</w:t>
      </w:r>
    </w:p>
    <w:p>
      <w:pPr>
        <w:spacing w:after="60"/>
      </w:pPr>
      <w:r>
        <w:rPr>
          <w:sz w:val="19"/>
        </w:rPr>
        <w:t>- Previous chats</w:t>
      </w:r>
    </w:p>
    <w:p>
      <w:pPr>
        <w:spacing w:after="60"/>
      </w:pPr>
      <w:r>
        <w:rPr>
          <w:sz w:val="19"/>
        </w:rPr>
        <w:t>- Rename/delete actions</w:t>
      </w:r>
    </w:p>
    <w:p>
      <w:pPr>
        <w:spacing w:after="60"/>
      </w:pPr>
      <w:r>
        <w:rPr>
          <w:sz w:val="19"/>
        </w:rPr>
        <w:t>CENTER CHAT: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“Understanding Express Middleware”</w:t>
      </w:r>
    </w:p>
    <w:p>
      <w:pPr>
        <w:spacing w:after="60"/>
      </w:pPr>
      <w:r>
        <w:rPr>
          <w:sz w:val="19"/>
        </w:rPr>
        <w:t>Topic: Express.js → Middleware</w:t>
      </w:r>
    </w:p>
    <w:p>
      <w:pPr>
        <w:spacing w:after="60"/>
      </w:pPr>
      <w:r>
        <w:rPr>
          <w:sz w:val="19"/>
        </w:rPr>
        <w:t>Message examples:</w:t>
      </w:r>
    </w:p>
    <w:p>
      <w:pPr>
        <w:spacing w:after="60"/>
      </w:pPr>
      <w:r>
        <w:rPr>
          <w:sz w:val="19"/>
        </w:rPr>
        <w:t>User: “Explain middleware in simple terms.”</w:t>
      </w:r>
    </w:p>
    <w:p>
      <w:pPr>
        <w:spacing w:after="60"/>
      </w:pPr>
      <w:r>
        <w:rPr>
          <w:sz w:val="19"/>
        </w:rPr>
        <w:t>AI: A clear structured explanation with headings and a small code example.</w:t>
      </w:r>
    </w:p>
    <w:p>
      <w:pPr>
        <w:spacing w:after="60"/>
      </w:pPr>
      <w:r>
        <w:rPr>
          <w:sz w:val="19"/>
        </w:rPr>
        <w:t>User: “Give me a real-world example.”</w:t>
      </w:r>
    </w:p>
    <w:p>
      <w:pPr>
        <w:spacing w:after="60"/>
      </w:pPr>
      <w:r>
        <w:rPr>
          <w:sz w:val="19"/>
        </w:rPr>
        <w:t>AI: Practical example.</w:t>
      </w:r>
    </w:p>
    <w:p>
      <w:pPr>
        <w:spacing w:after="60"/>
      </w:pPr>
      <w:r>
        <w:rPr>
          <w:sz w:val="19"/>
        </w:rPr>
        <w:t>Message UI must support:</w:t>
      </w:r>
    </w:p>
    <w:p>
      <w:pPr>
        <w:spacing w:after="60"/>
      </w:pPr>
      <w:r>
        <w:rPr>
          <w:sz w:val="19"/>
        </w:rPr>
        <w:t>- Markdown</w:t>
      </w:r>
    </w:p>
    <w:p>
      <w:pPr>
        <w:spacing w:after="60"/>
      </w:pPr>
      <w:r>
        <w:rPr>
          <w:sz w:val="19"/>
        </w:rPr>
        <w:t>- Code blocks</w:t>
      </w:r>
    </w:p>
    <w:p>
      <w:pPr>
        <w:spacing w:after="60"/>
      </w:pPr>
      <w:r>
        <w:rPr>
          <w:sz w:val="19"/>
        </w:rPr>
        <w:t>- Copy code</w:t>
      </w:r>
    </w:p>
    <w:p>
      <w:pPr>
        <w:spacing w:after="60"/>
      </w:pPr>
      <w:r>
        <w:rPr>
          <w:sz w:val="19"/>
        </w:rPr>
        <w:t>- Copy response</w:t>
      </w:r>
    </w:p>
    <w:p>
      <w:pPr>
        <w:spacing w:after="60"/>
      </w:pPr>
      <w:r>
        <w:rPr>
          <w:sz w:val="19"/>
        </w:rPr>
        <w:t>- Regenerate</w:t>
      </w:r>
    </w:p>
    <w:p>
      <w:pPr>
        <w:spacing w:after="60"/>
      </w:pPr>
      <w:r>
        <w:rPr>
          <w:sz w:val="19"/>
        </w:rPr>
        <w:t>- Feedback controls</w:t>
      </w:r>
    </w:p>
    <w:p>
      <w:pPr>
        <w:spacing w:after="60"/>
      </w:pPr>
      <w:r>
        <w:rPr>
          <w:sz w:val="19"/>
        </w:rPr>
        <w:t>- Expand/collapse long answers</w:t>
      </w:r>
    </w:p>
    <w:p>
      <w:pPr>
        <w:spacing w:after="60"/>
      </w:pPr>
      <w:r>
        <w:rPr>
          <w:sz w:val="19"/>
        </w:rPr>
        <w:t>BOTTOM COMPOSER:</w:t>
      </w:r>
    </w:p>
    <w:p>
      <w:pPr>
        <w:spacing w:after="60"/>
      </w:pPr>
      <w:r>
        <w:rPr>
          <w:sz w:val="19"/>
        </w:rPr>
        <w:t>Large input:</w:t>
      </w:r>
    </w:p>
    <w:p>
      <w:pPr>
        <w:spacing w:after="60"/>
      </w:pPr>
      <w:r>
        <w:rPr>
          <w:sz w:val="19"/>
        </w:rPr>
        <w:t>“Ask anything about this topic...”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- Attach document</w:t>
      </w:r>
    </w:p>
    <w:p>
      <w:pPr>
        <w:spacing w:after="60"/>
      </w:pPr>
      <w:r>
        <w:rPr>
          <w:sz w:val="19"/>
        </w:rPr>
        <w:t>- Add context</w:t>
      </w:r>
    </w:p>
    <w:p>
      <w:pPr>
        <w:spacing w:after="60"/>
      </w:pPr>
      <w:r>
        <w:rPr>
          <w:sz w:val="19"/>
        </w:rPr>
        <w:t>- Send</w:t>
      </w:r>
    </w:p>
    <w:p>
      <w:pPr>
        <w:spacing w:after="60"/>
      </w:pPr>
      <w:r>
        <w:rPr>
          <w:sz w:val="19"/>
        </w:rPr>
        <w:t>Quick prompts:</w:t>
      </w:r>
    </w:p>
    <w:p>
      <w:pPr>
        <w:spacing w:after="60"/>
      </w:pPr>
      <w:r>
        <w:rPr>
          <w:sz w:val="19"/>
        </w:rPr>
        <w:t>Explain this simply</w:t>
      </w:r>
    </w:p>
    <w:p>
      <w:pPr>
        <w:spacing w:after="60"/>
      </w:pPr>
      <w:r>
        <w:rPr>
          <w:sz w:val="19"/>
        </w:rPr>
        <w:t>Give me an example</w:t>
      </w:r>
    </w:p>
    <w:p>
      <w:pPr>
        <w:spacing w:after="60"/>
      </w:pPr>
      <w:r>
        <w:rPr>
          <w:sz w:val="19"/>
        </w:rPr>
        <w:t>Quiz me</w:t>
      </w:r>
    </w:p>
    <w:p>
      <w:pPr>
        <w:spacing w:after="60"/>
      </w:pPr>
      <w:r>
        <w:rPr>
          <w:sz w:val="19"/>
        </w:rPr>
        <w:t>Give me a coding problem</w:t>
      </w:r>
    </w:p>
    <w:p>
      <w:pPr>
        <w:spacing w:after="60"/>
      </w:pPr>
      <w:r>
        <w:rPr>
          <w:sz w:val="19"/>
        </w:rPr>
        <w:t>Summarize our discussion</w:t>
      </w:r>
    </w:p>
    <w:p>
      <w:pPr>
        <w:spacing w:after="60"/>
      </w:pPr>
      <w:r>
        <w:rPr>
          <w:sz w:val="19"/>
        </w:rPr>
        <w:t>RIGHT CONTEXT PANEL:</w:t>
      </w:r>
    </w:p>
    <w:p>
      <w:pPr>
        <w:spacing w:after="60"/>
      </w:pPr>
      <w:r>
        <w:rPr>
          <w:sz w:val="19"/>
        </w:rPr>
        <w:t>Current topic</w:t>
      </w:r>
    </w:p>
    <w:p>
      <w:pPr>
        <w:spacing w:after="60"/>
      </w:pPr>
      <w:r>
        <w:rPr>
          <w:sz w:val="19"/>
        </w:rPr>
        <w:t>Progress</w:t>
      </w:r>
    </w:p>
    <w:p>
      <w:pPr>
        <w:spacing w:after="60"/>
      </w:pPr>
      <w:r>
        <w:rPr>
          <w:sz w:val="19"/>
        </w:rPr>
        <w:t>Weak areas</w:t>
      </w:r>
    </w:p>
    <w:p>
      <w:pPr>
        <w:spacing w:after="60"/>
      </w:pPr>
      <w:r>
        <w:rPr>
          <w:sz w:val="19"/>
        </w:rPr>
        <w:t>Recent quiz score</w:t>
      </w:r>
    </w:p>
    <w:p>
      <w:pPr>
        <w:spacing w:after="60"/>
      </w:pPr>
      <w:r>
        <w:rPr>
          <w:sz w:val="19"/>
        </w:rPr>
        <w:t>Related notes</w:t>
      </w:r>
    </w:p>
    <w:p>
      <w:pPr>
        <w:spacing w:after="60"/>
      </w:pPr>
      <w:r>
        <w:rPr>
          <w:sz w:val="19"/>
        </w:rPr>
        <w:t>Related documents</w:t>
      </w:r>
    </w:p>
    <w:p>
      <w:pPr>
        <w:spacing w:after="60"/>
      </w:pPr>
      <w:r>
        <w:rPr>
          <w:sz w:val="19"/>
        </w:rPr>
        <w:t>MEMORY INDICATOR:</w:t>
      </w:r>
    </w:p>
    <w:p>
      <w:pPr>
        <w:spacing w:after="60"/>
      </w:pPr>
      <w:r>
        <w:rPr>
          <w:sz w:val="19"/>
        </w:rPr>
        <w:t>Add a subtle area:</w:t>
      </w:r>
    </w:p>
    <w:p>
      <w:pPr>
        <w:spacing w:after="60"/>
      </w:pPr>
      <w:r>
        <w:rPr>
          <w:sz w:val="19"/>
        </w:rPr>
        <w:t>“Using conversation context”</w:t>
      </w:r>
    </w:p>
    <w:p>
      <w:pPr>
        <w:spacing w:after="60"/>
      </w:pPr>
      <w:r>
        <w:rPr>
          <w:sz w:val="19"/>
        </w:rPr>
        <w:t>“Topic memory available”</w:t>
      </w:r>
    </w:p>
    <w:p>
      <w:pPr>
        <w:spacing w:after="60"/>
      </w:pPr>
      <w:r>
        <w:rPr>
          <w:sz w:val="19"/>
        </w:rPr>
        <w:t>Do not imply real memory implementation in Phase 1; this is a UI representation.</w:t>
      </w:r>
    </w:p>
    <w:p>
      <w:pPr>
        <w:spacing w:after="60"/>
      </w:pPr>
      <w:r>
        <w:rPr>
          <w:sz w:val="19"/>
        </w:rPr>
        <w:t>Add smooth message entrance, typing indicator, auto-scroll behavior, composer expansion and panel transitions.</w:t>
      </w:r>
    </w:p>
    <w:p>
      <w:pPr>
        <w:pStyle w:val="Heading1"/>
      </w:pPr>
      <w:r>
        <w:t>Screen 10 — Notes Library</w:t>
      </w:r>
    </w:p>
    <w:p>
      <w:pPr>
        <w:spacing w:after="60"/>
      </w:pPr>
      <w:r>
        <w:rPr>
          <w:sz w:val="19"/>
        </w:rPr>
        <w:t>Design Screen 10 of StudyFlow: Notes Library.</w:t>
      </w:r>
    </w:p>
    <w:p>
      <w:pPr>
        <w:spacing w:after="60"/>
      </w:pPr>
      <w:r>
        <w:rPr>
          <w:sz w:val="19"/>
        </w:rPr>
        <w:t>PHASE 1: UI only with mock/local data. No authentication, Supabase, backend, AI APIs, RAG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glassmorphism. Use the established StudyFlow palette. Avoid purple, violet, sky blue, cyan, bright blue, pink, neon and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Title: “My Notes”</w:t>
      </w:r>
    </w:p>
    <w:p>
      <w:pPr>
        <w:spacing w:after="60"/>
      </w:pPr>
      <w:r>
        <w:rPr>
          <w:sz w:val="19"/>
        </w:rPr>
        <w:t>Subtitle: “Build a personal knowledge base around everything you learn.”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+ New Note</w:t>
      </w:r>
    </w:p>
    <w:p>
      <w:pPr>
        <w:spacing w:after="60"/>
      </w:pPr>
      <w:r>
        <w:rPr>
          <w:sz w:val="19"/>
        </w:rPr>
        <w:t>Generate with AI</w:t>
      </w:r>
    </w:p>
    <w:p>
      <w:pPr>
        <w:spacing w:after="60"/>
      </w:pPr>
      <w:r>
        <w:rPr>
          <w:sz w:val="19"/>
        </w:rPr>
        <w:t>TOP TOOLBAR:</w:t>
      </w:r>
    </w:p>
    <w:p>
      <w:pPr>
        <w:spacing w:after="60"/>
      </w:pPr>
      <w:r>
        <w:rPr>
          <w:sz w:val="19"/>
        </w:rPr>
        <w:t>- Search notes</w:t>
      </w:r>
    </w:p>
    <w:p>
      <w:pPr>
        <w:spacing w:after="60"/>
      </w:pPr>
      <w:r>
        <w:rPr>
          <w:sz w:val="19"/>
        </w:rPr>
        <w:t>- Topic filter</w:t>
      </w:r>
    </w:p>
    <w:p>
      <w:pPr>
        <w:spacing w:after="60"/>
      </w:pPr>
      <w:r>
        <w:rPr>
          <w:sz w:val="19"/>
        </w:rPr>
        <w:t>- Tags</w:t>
      </w:r>
    </w:p>
    <w:p>
      <w:pPr>
        <w:spacing w:after="60"/>
      </w:pPr>
      <w:r>
        <w:rPr>
          <w:sz w:val="19"/>
        </w:rPr>
        <w:t>- Sort by recently updated / recently created</w:t>
      </w:r>
    </w:p>
    <w:p>
      <w:pPr>
        <w:spacing w:after="60"/>
      </w:pPr>
      <w:r>
        <w:rPr>
          <w:sz w:val="19"/>
        </w:rPr>
        <w:t>NOTE CARDS:</w:t>
      </w:r>
    </w:p>
    <w:p>
      <w:pPr>
        <w:spacing w:after="60"/>
      </w:pPr>
      <w:r>
        <w:rPr>
          <w:sz w:val="19"/>
        </w:rPr>
        <w:t>Each card contains:</w:t>
      </w:r>
    </w:p>
    <w:p>
      <w:pPr>
        <w:spacing w:after="60"/>
      </w:pPr>
      <w:r>
        <w:rPr>
          <w:sz w:val="19"/>
        </w:rPr>
        <w:t>- Title</w:t>
      </w:r>
    </w:p>
    <w:p>
      <w:pPr>
        <w:spacing w:after="60"/>
      </w:pPr>
      <w:r>
        <w:rPr>
          <w:sz w:val="19"/>
        </w:rPr>
        <w:t>- Topic</w:t>
      </w:r>
    </w:p>
    <w:p>
      <w:pPr>
        <w:spacing w:after="60"/>
      </w:pPr>
      <w:r>
        <w:rPr>
          <w:sz w:val="19"/>
        </w:rPr>
        <w:t>- Short preview</w:t>
      </w:r>
    </w:p>
    <w:p>
      <w:pPr>
        <w:spacing w:after="60"/>
      </w:pPr>
      <w:r>
        <w:rPr>
          <w:sz w:val="19"/>
        </w:rPr>
        <w:t>- Tags</w:t>
      </w:r>
    </w:p>
    <w:p>
      <w:pPr>
        <w:spacing w:after="60"/>
      </w:pPr>
      <w:r>
        <w:rPr>
          <w:sz w:val="19"/>
        </w:rPr>
        <w:t>- Last updated</w:t>
      </w:r>
    </w:p>
    <w:p>
      <w:pPr>
        <w:spacing w:after="60"/>
      </w:pPr>
      <w:r>
        <w:rPr>
          <w:sz w:val="19"/>
        </w:rPr>
        <w:t>- Reading time</w:t>
      </w:r>
    </w:p>
    <w:p>
      <w:pPr>
        <w:spacing w:after="60"/>
      </w:pPr>
      <w:r>
        <w:rPr>
          <w:sz w:val="19"/>
        </w:rPr>
        <w:t>- AI-generated badge when appropriate</w:t>
      </w:r>
    </w:p>
    <w:p>
      <w:pPr>
        <w:spacing w:after="60"/>
      </w:pPr>
      <w:r>
        <w:rPr>
          <w:sz w:val="19"/>
        </w:rPr>
        <w:t>- More menu</w:t>
      </w:r>
    </w:p>
    <w:p>
      <w:pPr>
        <w:spacing w:after="60"/>
      </w:pPr>
      <w:r>
        <w:rPr>
          <w:sz w:val="19"/>
        </w:rPr>
        <w:t>Example:</w:t>
      </w:r>
    </w:p>
    <w:p>
      <w:pPr>
        <w:spacing w:after="60"/>
      </w:pPr>
      <w:r>
        <w:rPr>
          <w:sz w:val="19"/>
        </w:rPr>
        <w:t>“Express Middleware”</w:t>
      </w:r>
    </w:p>
    <w:p>
      <w:pPr>
        <w:spacing w:after="60"/>
      </w:pPr>
      <w:r>
        <w:rPr>
          <w:sz w:val="19"/>
        </w:rPr>
        <w:t>Topic: Express.js</w:t>
      </w:r>
    </w:p>
    <w:p>
      <w:pPr>
        <w:spacing w:after="60"/>
      </w:pPr>
      <w:r>
        <w:rPr>
          <w:sz w:val="19"/>
        </w:rPr>
        <w:t>Tags: backend, express, middleware</w:t>
      </w:r>
    </w:p>
    <w:p>
      <w:pPr>
        <w:spacing w:after="60"/>
      </w:pPr>
      <w:r>
        <w:rPr>
          <w:sz w:val="19"/>
        </w:rPr>
        <w:t>Updated: Today</w:t>
      </w:r>
    </w:p>
    <w:p>
      <w:pPr>
        <w:spacing w:after="60"/>
      </w:pPr>
      <w:r>
        <w:rPr>
          <w:sz w:val="19"/>
        </w:rPr>
        <w:t>Reading time: 8 min</w:t>
      </w:r>
    </w:p>
    <w:p>
      <w:pPr>
        <w:spacing w:after="60"/>
      </w:pPr>
      <w:r>
        <w:rPr>
          <w:sz w:val="19"/>
        </w:rPr>
        <w:t>More:</w:t>
      </w:r>
    </w:p>
    <w:p>
      <w:pPr>
        <w:spacing w:after="60"/>
      </w:pPr>
      <w:r>
        <w:rPr>
          <w:sz w:val="19"/>
        </w:rPr>
        <w:t>- Open</w:t>
      </w:r>
    </w:p>
    <w:p>
      <w:pPr>
        <w:spacing w:after="60"/>
      </w:pPr>
      <w:r>
        <w:rPr>
          <w:sz w:val="19"/>
        </w:rPr>
        <w:t>- Rename</w:t>
      </w:r>
    </w:p>
    <w:p>
      <w:pPr>
        <w:spacing w:after="60"/>
      </w:pPr>
      <w:r>
        <w:rPr>
          <w:sz w:val="19"/>
        </w:rPr>
        <w:t>- Duplicate</w:t>
      </w:r>
    </w:p>
    <w:p>
      <w:pPr>
        <w:spacing w:after="60"/>
      </w:pPr>
      <w:r>
        <w:rPr>
          <w:sz w:val="19"/>
        </w:rPr>
        <w:t>- Delete</w:t>
      </w:r>
    </w:p>
    <w:p>
      <w:pPr>
        <w:spacing w:after="60"/>
      </w:pPr>
      <w:r>
        <w:rPr>
          <w:sz w:val="19"/>
        </w:rPr>
        <w:t>Views:</w:t>
      </w:r>
    </w:p>
    <w:p>
      <w:pPr>
        <w:spacing w:after="60"/>
      </w:pPr>
      <w:r>
        <w:rPr>
          <w:sz w:val="19"/>
        </w:rPr>
        <w:t>- Grid</w:t>
      </w:r>
    </w:p>
    <w:p>
      <w:pPr>
        <w:spacing w:after="60"/>
      </w:pPr>
      <w:r>
        <w:rPr>
          <w:sz w:val="19"/>
        </w:rPr>
        <w:t>- List</w:t>
      </w:r>
    </w:p>
    <w:p>
      <w:pPr>
        <w:spacing w:after="60"/>
      </w:pPr>
      <w:r>
        <w:rPr>
          <w:sz w:val="19"/>
        </w:rPr>
        <w:t>Empty state:</w:t>
      </w:r>
    </w:p>
    <w:p>
      <w:pPr>
        <w:spacing w:after="60"/>
      </w:pPr>
      <w:r>
        <w:rPr>
          <w:sz w:val="19"/>
        </w:rPr>
        <w:t>“No notes yet.”</w:t>
      </w:r>
    </w:p>
    <w:p>
      <w:pPr>
        <w:spacing w:after="60"/>
      </w:pPr>
      <w:r>
        <w:rPr>
          <w:sz w:val="19"/>
        </w:rPr>
        <w:t>“Create your first note or generate structured notes from a topic.”</w:t>
      </w:r>
    </w:p>
    <w:p>
      <w:pPr>
        <w:spacing w:after="60"/>
      </w:pPr>
      <w:r>
        <w:rPr>
          <w:sz w:val="19"/>
        </w:rPr>
        <w:t>Use subtle hover animations and smooth filtering.</w:t>
      </w:r>
    </w:p>
    <w:p>
      <w:pPr>
        <w:pStyle w:val="Heading1"/>
      </w:pPr>
      <w:r>
        <w:t>Screen 11 — AI Notes Generator</w:t>
      </w:r>
    </w:p>
    <w:p>
      <w:pPr>
        <w:spacing w:after="60"/>
      </w:pPr>
      <w:r>
        <w:rPr>
          <w:sz w:val="19"/>
        </w:rPr>
        <w:t>Design Screen 11 of StudyFlow: AI Notes Generator.</w:t>
      </w:r>
    </w:p>
    <w:p>
      <w:pPr>
        <w:spacing w:after="60"/>
      </w:pPr>
      <w:r>
        <w:rPr>
          <w:sz w:val="19"/>
        </w:rPr>
        <w:t>PHASE 1: UI only. Use mock generation. No AI API, Supabase, backend, authentication, RAG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glassmorphism, warm neutral background, forest green accent. No purple, violet, sky blue, cyan, bright blue, pink, neon or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“Generate Study Notes”</w:t>
      </w:r>
    </w:p>
    <w:p>
      <w:pPr>
        <w:spacing w:after="60"/>
      </w:pPr>
      <w:r>
        <w:rPr>
          <w:sz w:val="19"/>
        </w:rPr>
        <w:t>Subtitle:</w:t>
      </w:r>
    </w:p>
    <w:p>
      <w:pPr>
        <w:spacing w:after="60"/>
      </w:pPr>
      <w:r>
        <w:rPr>
          <w:sz w:val="19"/>
        </w:rPr>
        <w:t>“Turn a topic into structured notes designed for learning.”</w:t>
      </w:r>
    </w:p>
    <w:p>
      <w:pPr>
        <w:spacing w:after="60"/>
      </w:pPr>
      <w:r>
        <w:rPr>
          <w:sz w:val="19"/>
        </w:rPr>
        <w:t>FORM:</w:t>
      </w:r>
    </w:p>
    <w:p>
      <w:pPr>
        <w:spacing w:after="60"/>
      </w:pPr>
      <w:r>
        <w:rPr>
          <w:sz w:val="19"/>
        </w:rPr>
        <w:t>Topic</w:t>
      </w:r>
    </w:p>
    <w:p>
      <w:pPr>
        <w:spacing w:after="60"/>
      </w:pPr>
      <w:r>
        <w:rPr>
          <w:sz w:val="19"/>
        </w:rPr>
        <w:t>Current level</w:t>
      </w:r>
    </w:p>
    <w:p>
      <w:pPr>
        <w:spacing w:after="60"/>
      </w:pPr>
      <w:r>
        <w:rPr>
          <w:sz w:val="19"/>
        </w:rPr>
        <w:t>Note style:</w:t>
      </w:r>
    </w:p>
    <w:p>
      <w:pPr>
        <w:spacing w:after="60"/>
      </w:pPr>
      <w:r>
        <w:rPr>
          <w:sz w:val="19"/>
        </w:rPr>
        <w:t>- Quick revision</w:t>
      </w:r>
    </w:p>
    <w:p>
      <w:pPr>
        <w:spacing w:after="60"/>
      </w:pPr>
      <w:r>
        <w:rPr>
          <w:sz w:val="19"/>
        </w:rPr>
        <w:t>- Detailed explanation</w:t>
      </w:r>
    </w:p>
    <w:p>
      <w:pPr>
        <w:spacing w:after="60"/>
      </w:pPr>
      <w:r>
        <w:rPr>
          <w:sz w:val="19"/>
        </w:rPr>
        <w:t>- Interview preparation</w:t>
      </w:r>
    </w:p>
    <w:p>
      <w:pPr>
        <w:spacing w:after="60"/>
      </w:pPr>
      <w:r>
        <w:rPr>
          <w:sz w:val="19"/>
        </w:rPr>
        <w:t>- Exam notes</w:t>
      </w:r>
    </w:p>
    <w:p>
      <w:pPr>
        <w:spacing w:after="60"/>
      </w:pPr>
      <w:r>
        <w:rPr>
          <w:sz w:val="19"/>
        </w:rPr>
        <w:t>- Practical guide</w:t>
      </w:r>
    </w:p>
    <w:p>
      <w:pPr>
        <w:spacing w:after="60"/>
      </w:pPr>
      <w:r>
        <w:rPr>
          <w:sz w:val="19"/>
        </w:rPr>
        <w:t>Depth:</w:t>
      </w:r>
    </w:p>
    <w:p>
      <w:pPr>
        <w:spacing w:after="60"/>
      </w:pPr>
      <w:r>
        <w:rPr>
          <w:sz w:val="19"/>
        </w:rPr>
        <w:t>- Short</w:t>
      </w:r>
    </w:p>
    <w:p>
      <w:pPr>
        <w:spacing w:after="60"/>
      </w:pPr>
      <w:r>
        <w:rPr>
          <w:sz w:val="19"/>
        </w:rPr>
        <w:t>- Standard</w:t>
      </w:r>
    </w:p>
    <w:p>
      <w:pPr>
        <w:spacing w:after="60"/>
      </w:pPr>
      <w:r>
        <w:rPr>
          <w:sz w:val="19"/>
        </w:rPr>
        <w:t>- Detailed</w:t>
      </w:r>
    </w:p>
    <w:p>
      <w:pPr>
        <w:spacing w:after="60"/>
      </w:pPr>
      <w:r>
        <w:rPr>
          <w:sz w:val="19"/>
        </w:rPr>
        <w:t>Include:</w:t>
      </w:r>
    </w:p>
    <w:p>
      <w:pPr>
        <w:spacing w:after="60"/>
      </w:pPr>
      <w:r>
        <w:rPr>
          <w:sz w:val="19"/>
        </w:rPr>
        <w:t>- Examples</w:t>
      </w:r>
    </w:p>
    <w:p>
      <w:pPr>
        <w:spacing w:after="60"/>
      </w:pPr>
      <w:r>
        <w:rPr>
          <w:sz w:val="19"/>
        </w:rPr>
        <w:t>- Code snippets</w:t>
      </w:r>
    </w:p>
    <w:p>
      <w:pPr>
        <w:spacing w:after="60"/>
      </w:pPr>
      <w:r>
        <w:rPr>
          <w:sz w:val="19"/>
        </w:rPr>
        <w:t>- Key points</w:t>
      </w:r>
    </w:p>
    <w:p>
      <w:pPr>
        <w:spacing w:after="60"/>
      </w:pPr>
      <w:r>
        <w:rPr>
          <w:sz w:val="19"/>
        </w:rPr>
        <w:t>- Common mistakes</w:t>
      </w:r>
    </w:p>
    <w:p>
      <w:pPr>
        <w:spacing w:after="60"/>
      </w:pPr>
      <w:r>
        <w:rPr>
          <w:sz w:val="19"/>
        </w:rPr>
        <w:t>- Practice questions</w:t>
      </w:r>
    </w:p>
    <w:p>
      <w:pPr>
        <w:spacing w:after="60"/>
      </w:pPr>
      <w:r>
        <w:rPr>
          <w:sz w:val="19"/>
        </w:rPr>
        <w:t>BUTTON:</w:t>
      </w:r>
    </w:p>
    <w:p>
      <w:pPr>
        <w:spacing w:after="60"/>
      </w:pPr>
      <w:r>
        <w:rPr>
          <w:sz w:val="19"/>
        </w:rPr>
        <w:t>Generate Notes</w:t>
      </w:r>
    </w:p>
    <w:p>
      <w:pPr>
        <w:spacing w:after="60"/>
      </w:pPr>
      <w:r>
        <w:rPr>
          <w:sz w:val="19"/>
        </w:rPr>
        <w:t>GENERATION STATE:</w:t>
      </w:r>
    </w:p>
    <w:p>
      <w:pPr>
        <w:spacing w:after="60"/>
      </w:pPr>
      <w:r>
        <w:rPr>
          <w:sz w:val="19"/>
        </w:rPr>
        <w:t>Preparing topic</w:t>
      </w:r>
    </w:p>
    <w:p>
      <w:pPr>
        <w:spacing w:after="60"/>
      </w:pPr>
      <w:r>
        <w:rPr>
          <w:sz w:val="19"/>
        </w:rPr>
        <w:t>Structuring concepts</w:t>
      </w:r>
    </w:p>
    <w:p>
      <w:pPr>
        <w:spacing w:after="60"/>
      </w:pPr>
      <w:r>
        <w:rPr>
          <w:sz w:val="19"/>
        </w:rPr>
        <w:t>Adding examples</w:t>
      </w:r>
    </w:p>
    <w:p>
      <w:pPr>
        <w:spacing w:after="60"/>
      </w:pPr>
      <w:r>
        <w:rPr>
          <w:sz w:val="19"/>
        </w:rPr>
        <w:t>Creating revision points</w:t>
      </w:r>
    </w:p>
    <w:p>
      <w:pPr>
        <w:spacing w:after="60"/>
      </w:pPr>
      <w:r>
        <w:rPr>
          <w:sz w:val="19"/>
        </w:rPr>
        <w:t>PREVIEW:</w:t>
      </w:r>
    </w:p>
    <w:p>
      <w:pPr>
        <w:spacing w:after="60"/>
      </w:pPr>
      <w:r>
        <w:rPr>
          <w:sz w:val="19"/>
        </w:rPr>
        <w:t>Show generated note with:</w:t>
      </w:r>
    </w:p>
    <w:p>
      <w:pPr>
        <w:spacing w:after="60"/>
      </w:pPr>
      <w:r>
        <w:rPr>
          <w:sz w:val="19"/>
        </w:rPr>
        <w:t>- Title</w:t>
      </w:r>
    </w:p>
    <w:p>
      <w:pPr>
        <w:spacing w:after="60"/>
      </w:pPr>
      <w:r>
        <w:rPr>
          <w:sz w:val="19"/>
        </w:rPr>
        <w:t>- Summary</w:t>
      </w:r>
    </w:p>
    <w:p>
      <w:pPr>
        <w:spacing w:after="60"/>
      </w:pPr>
      <w:r>
        <w:rPr>
          <w:sz w:val="19"/>
        </w:rPr>
        <w:t>- Key concepts</w:t>
      </w:r>
    </w:p>
    <w:p>
      <w:pPr>
        <w:spacing w:after="60"/>
      </w:pPr>
      <w:r>
        <w:rPr>
          <w:sz w:val="19"/>
        </w:rPr>
        <w:t>- Explanation</w:t>
      </w:r>
    </w:p>
    <w:p>
      <w:pPr>
        <w:spacing w:after="60"/>
      </w:pPr>
      <w:r>
        <w:rPr>
          <w:sz w:val="19"/>
        </w:rPr>
        <w:t>- Examples</w:t>
      </w:r>
    </w:p>
    <w:p>
      <w:pPr>
        <w:spacing w:after="60"/>
      </w:pPr>
      <w:r>
        <w:rPr>
          <w:sz w:val="19"/>
        </w:rPr>
        <w:t>- Common mistakes</w:t>
      </w:r>
    </w:p>
    <w:p>
      <w:pPr>
        <w:spacing w:after="60"/>
      </w:pPr>
      <w:r>
        <w:rPr>
          <w:sz w:val="19"/>
        </w:rPr>
        <w:t>- Quick revision section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- Save Note</w:t>
      </w:r>
    </w:p>
    <w:p>
      <w:pPr>
        <w:spacing w:after="60"/>
      </w:pPr>
      <w:r>
        <w:rPr>
          <w:sz w:val="19"/>
        </w:rPr>
        <w:t>- Regenerate</w:t>
      </w:r>
    </w:p>
    <w:p>
      <w:pPr>
        <w:spacing w:after="60"/>
      </w:pPr>
      <w:r>
        <w:rPr>
          <w:sz w:val="19"/>
        </w:rPr>
        <w:t>- Edit</w:t>
      </w:r>
    </w:p>
    <w:p>
      <w:pPr>
        <w:spacing w:after="60"/>
      </w:pPr>
      <w:r>
        <w:rPr>
          <w:sz w:val="19"/>
        </w:rPr>
        <w:t>- Copy</w:t>
      </w:r>
    </w:p>
    <w:p>
      <w:pPr>
        <w:spacing w:after="60"/>
      </w:pPr>
      <w:r>
        <w:rPr>
          <w:sz w:val="19"/>
        </w:rPr>
        <w:t>Use a two-column editor/preview layout on desktop and stacked layout on mobile.</w:t>
      </w:r>
    </w:p>
    <w:p>
      <w:pPr>
        <w:pStyle w:val="Heading1"/>
      </w:pPr>
      <w:r>
        <w:t>Screen 12 — Note Editor / Reader</w:t>
      </w:r>
    </w:p>
    <w:p>
      <w:pPr>
        <w:spacing w:after="60"/>
      </w:pPr>
      <w:r>
        <w:rPr>
          <w:sz w:val="19"/>
        </w:rPr>
        <w:t>Design Screen 12 of StudyFlow: Note Editor and Reader.</w:t>
      </w:r>
    </w:p>
    <w:p>
      <w:pPr>
        <w:spacing w:after="60"/>
      </w:pPr>
      <w:r>
        <w:rPr>
          <w:sz w:val="19"/>
        </w:rPr>
        <w:t>PHASE 1: UI only with local/mock state. No backend, Supabase, AI API, authentication, RAG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Premium natural glassmorphism with warm neutral background and forest green accents. No purple, violet, sky blue, cyan, bright blue, pink, neon or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Breadcrumb:</w:t>
      </w:r>
    </w:p>
    <w:p>
      <w:pPr>
        <w:spacing w:after="60"/>
      </w:pPr>
      <w:r>
        <w:rPr>
          <w:sz w:val="19"/>
        </w:rPr>
        <w:t>Notes / Express Middleware</w:t>
      </w:r>
    </w:p>
    <w:p>
      <w:pPr>
        <w:spacing w:after="60"/>
      </w:pPr>
      <w:r>
        <w:rPr>
          <w:sz w:val="19"/>
        </w:rPr>
        <w:t>Title:</w:t>
      </w:r>
    </w:p>
    <w:p>
      <w:pPr>
        <w:spacing w:after="60"/>
      </w:pPr>
      <w:r>
        <w:rPr>
          <w:sz w:val="19"/>
        </w:rPr>
        <w:t>“Express Middleware”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Save</w:t>
      </w:r>
    </w:p>
    <w:p>
      <w:pPr>
        <w:spacing w:after="60"/>
      </w:pPr>
      <w:r>
        <w:rPr>
          <w:sz w:val="19"/>
        </w:rPr>
        <w:t>Edit</w:t>
      </w:r>
    </w:p>
    <w:p>
      <w:pPr>
        <w:spacing w:after="60"/>
      </w:pPr>
      <w:r>
        <w:rPr>
          <w:sz w:val="19"/>
        </w:rPr>
        <w:t>More</w:t>
      </w:r>
    </w:p>
    <w:p>
      <w:pPr>
        <w:spacing w:after="60"/>
      </w:pPr>
      <w:r>
        <w:rPr>
          <w:sz w:val="19"/>
        </w:rPr>
        <w:t>READER:</w:t>
      </w:r>
    </w:p>
    <w:p>
      <w:pPr>
        <w:spacing w:after="60"/>
      </w:pPr>
      <w:r>
        <w:rPr>
          <w:sz w:val="19"/>
        </w:rPr>
        <w:t>Create a clean document-reading experience with:</w:t>
      </w:r>
    </w:p>
    <w:p>
      <w:pPr>
        <w:spacing w:after="60"/>
      </w:pPr>
      <w:r>
        <w:rPr>
          <w:sz w:val="19"/>
        </w:rPr>
        <w:t>- Title</w:t>
      </w:r>
    </w:p>
    <w:p>
      <w:pPr>
        <w:spacing w:after="60"/>
      </w:pPr>
      <w:r>
        <w:rPr>
          <w:sz w:val="19"/>
        </w:rPr>
        <w:t>- Topic</w:t>
      </w:r>
    </w:p>
    <w:p>
      <w:pPr>
        <w:spacing w:after="60"/>
      </w:pPr>
      <w:r>
        <w:rPr>
          <w:sz w:val="19"/>
        </w:rPr>
        <w:t>- Tags</w:t>
      </w:r>
    </w:p>
    <w:p>
      <w:pPr>
        <w:spacing w:after="60"/>
      </w:pPr>
      <w:r>
        <w:rPr>
          <w:sz w:val="19"/>
        </w:rPr>
        <w:t>- Summary</w:t>
      </w:r>
    </w:p>
    <w:p>
      <w:pPr>
        <w:spacing w:after="60"/>
      </w:pPr>
      <w:r>
        <w:rPr>
          <w:sz w:val="19"/>
        </w:rPr>
        <w:t>- Table of contents</w:t>
      </w:r>
    </w:p>
    <w:p>
      <w:pPr>
        <w:spacing w:after="60"/>
      </w:pPr>
      <w:r>
        <w:rPr>
          <w:sz w:val="19"/>
        </w:rPr>
        <w:t>- Main content</w:t>
      </w:r>
    </w:p>
    <w:p>
      <w:pPr>
        <w:spacing w:after="60"/>
      </w:pPr>
      <w:r>
        <w:rPr>
          <w:sz w:val="19"/>
        </w:rPr>
        <w:t>- Code examples</w:t>
      </w:r>
    </w:p>
    <w:p>
      <w:pPr>
        <w:spacing w:after="60"/>
      </w:pPr>
      <w:r>
        <w:rPr>
          <w:sz w:val="19"/>
        </w:rPr>
        <w:t>- Key takeaways</w:t>
      </w:r>
    </w:p>
    <w:p>
      <w:pPr>
        <w:spacing w:after="60"/>
      </w:pPr>
      <w:r>
        <w:rPr>
          <w:sz w:val="19"/>
        </w:rPr>
        <w:t>- Common mistakes</w:t>
      </w:r>
    </w:p>
    <w:p>
      <w:pPr>
        <w:spacing w:after="60"/>
      </w:pPr>
      <w:r>
        <w:rPr>
          <w:sz w:val="19"/>
        </w:rPr>
        <w:t>- Quick revision</w:t>
      </w:r>
    </w:p>
    <w:p>
      <w:pPr>
        <w:spacing w:after="60"/>
      </w:pPr>
      <w:r>
        <w:rPr>
          <w:sz w:val="19"/>
        </w:rPr>
        <w:t>EDITOR MODE:</w:t>
      </w:r>
    </w:p>
    <w:p>
      <w:pPr>
        <w:spacing w:after="60"/>
      </w:pPr>
      <w:r>
        <w:rPr>
          <w:sz w:val="19"/>
        </w:rPr>
        <w:t>Provide a markdown-style editor with:</w:t>
      </w:r>
    </w:p>
    <w:p>
      <w:pPr>
        <w:spacing w:after="60"/>
      </w:pPr>
      <w:r>
        <w:rPr>
          <w:sz w:val="19"/>
        </w:rPr>
        <w:t>- Heading controls</w:t>
      </w:r>
    </w:p>
    <w:p>
      <w:pPr>
        <w:spacing w:after="60"/>
      </w:pPr>
      <w:r>
        <w:rPr>
          <w:sz w:val="19"/>
        </w:rPr>
        <w:t>- Bold</w:t>
      </w:r>
    </w:p>
    <w:p>
      <w:pPr>
        <w:spacing w:after="60"/>
      </w:pPr>
      <w:r>
        <w:rPr>
          <w:sz w:val="19"/>
        </w:rPr>
        <w:t>- Italic</w:t>
      </w:r>
    </w:p>
    <w:p>
      <w:pPr>
        <w:spacing w:after="60"/>
      </w:pPr>
      <w:r>
        <w:rPr>
          <w:sz w:val="19"/>
        </w:rPr>
        <w:t>- Lists</w:t>
      </w:r>
    </w:p>
    <w:p>
      <w:pPr>
        <w:spacing w:after="60"/>
      </w:pPr>
      <w:r>
        <w:rPr>
          <w:sz w:val="19"/>
        </w:rPr>
        <w:t>- Code block</w:t>
      </w:r>
    </w:p>
    <w:p>
      <w:pPr>
        <w:spacing w:after="60"/>
      </w:pPr>
      <w:r>
        <w:rPr>
          <w:sz w:val="19"/>
        </w:rPr>
        <w:t>- Quote</w:t>
      </w:r>
    </w:p>
    <w:p>
      <w:pPr>
        <w:spacing w:after="60"/>
      </w:pPr>
      <w:r>
        <w:rPr>
          <w:sz w:val="19"/>
        </w:rPr>
        <w:t>- Link</w:t>
      </w:r>
    </w:p>
    <w:p>
      <w:pPr>
        <w:spacing w:after="60"/>
      </w:pPr>
      <w:r>
        <w:rPr>
          <w:sz w:val="19"/>
        </w:rPr>
        <w:t>- Checklist</w:t>
      </w:r>
    </w:p>
    <w:p>
      <w:pPr>
        <w:spacing w:after="60"/>
      </w:pPr>
      <w:r>
        <w:rPr>
          <w:sz w:val="19"/>
        </w:rPr>
        <w:t>- Preview</w:t>
      </w:r>
    </w:p>
    <w:p>
      <w:pPr>
        <w:spacing w:after="60"/>
      </w:pPr>
      <w:r>
        <w:rPr>
          <w:sz w:val="19"/>
        </w:rPr>
        <w:t>RIGHT PANEL:</w:t>
      </w:r>
    </w:p>
    <w:p>
      <w:pPr>
        <w:spacing w:after="60"/>
      </w:pPr>
      <w:r>
        <w:rPr>
          <w:sz w:val="19"/>
        </w:rPr>
        <w:t>- Note metadata</w:t>
      </w:r>
    </w:p>
    <w:p>
      <w:pPr>
        <w:spacing w:after="60"/>
      </w:pPr>
      <w:r>
        <w:rPr>
          <w:sz w:val="19"/>
        </w:rPr>
        <w:t>- Topic</w:t>
      </w:r>
    </w:p>
    <w:p>
      <w:pPr>
        <w:spacing w:after="60"/>
      </w:pPr>
      <w:r>
        <w:rPr>
          <w:sz w:val="19"/>
        </w:rPr>
        <w:t>- Tags</w:t>
      </w:r>
    </w:p>
    <w:p>
      <w:pPr>
        <w:spacing w:after="60"/>
      </w:pPr>
      <w:r>
        <w:rPr>
          <w:sz w:val="19"/>
        </w:rPr>
        <w:t>- Reading time</w:t>
      </w:r>
    </w:p>
    <w:p>
      <w:pPr>
        <w:spacing w:after="60"/>
      </w:pPr>
      <w:r>
        <w:rPr>
          <w:sz w:val="19"/>
        </w:rPr>
        <w:t>- Completion checkbox</w:t>
      </w:r>
    </w:p>
    <w:p>
      <w:pPr>
        <w:spacing w:after="60"/>
      </w:pPr>
      <w:r>
        <w:rPr>
          <w:sz w:val="19"/>
        </w:rPr>
        <w:t>- Related quiz</w:t>
      </w:r>
    </w:p>
    <w:p>
      <w:pPr>
        <w:spacing w:after="60"/>
      </w:pPr>
      <w:r>
        <w:rPr>
          <w:sz w:val="19"/>
        </w:rPr>
        <w:t>- Related coding problem</w:t>
      </w:r>
    </w:p>
    <w:p>
      <w:pPr>
        <w:spacing w:after="60"/>
      </w:pPr>
      <w:r>
        <w:rPr>
          <w:sz w:val="19"/>
        </w:rPr>
        <w:t>- Ask AI</w:t>
      </w:r>
    </w:p>
    <w:p>
      <w:pPr>
        <w:spacing w:after="60"/>
      </w:pPr>
      <w:r>
        <w:rPr>
          <w:sz w:val="19"/>
        </w:rPr>
        <w:t>Include autosave visual state:</w:t>
      </w:r>
    </w:p>
    <w:p>
      <w:pPr>
        <w:spacing w:after="60"/>
      </w:pPr>
      <w:r>
        <w:rPr>
          <w:sz w:val="19"/>
        </w:rPr>
        <w:t>“Saved”</w:t>
      </w:r>
    </w:p>
    <w:p>
      <w:pPr>
        <w:spacing w:after="60"/>
      </w:pPr>
      <w:r>
        <w:rPr>
          <w:sz w:val="19"/>
        </w:rPr>
        <w:t>“Unsaved changes”</w:t>
      </w:r>
    </w:p>
    <w:p>
      <w:pPr>
        <w:spacing w:after="60"/>
      </w:pPr>
      <w:r>
        <w:rPr>
          <w:sz w:val="19"/>
        </w:rPr>
        <w:t>Use smooth transition between reader and editor modes.</w:t>
      </w:r>
    </w:p>
    <w:p>
      <w:pPr>
        <w:pStyle w:val="Heading1"/>
      </w:pPr>
      <w:r>
        <w:t>Screen 13 — Knowledge Library</w:t>
      </w:r>
    </w:p>
    <w:p>
      <w:pPr>
        <w:spacing w:after="60"/>
      </w:pPr>
      <w:r>
        <w:rPr>
          <w:sz w:val="19"/>
        </w:rPr>
        <w:t>Design Screen 13 of StudyFlow: Knowledge Library.</w:t>
      </w:r>
    </w:p>
    <w:p>
      <w:pPr>
        <w:spacing w:after="60"/>
      </w:pPr>
      <w:r>
        <w:rPr>
          <w:sz w:val="19"/>
        </w:rPr>
        <w:t>This is the user's personal learning-document library for future RAG functionality.</w:t>
      </w:r>
    </w:p>
    <w:p>
      <w:pPr>
        <w:spacing w:after="60"/>
      </w:pPr>
      <w:r>
        <w:rPr>
          <w:sz w:val="19"/>
        </w:rPr>
        <w:t>PHASE 1: UI only. Use mock documents. No real file processing, Supabase, backend, RAG, AI APIs, authentication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glassmorphism. Warm neutral background, white translucent surfaces, forest green accents, subtle borders. Avoid purple, violet, sky blue, cyan, bright blue, pink, neon and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“Knowledge Library”</w:t>
      </w:r>
    </w:p>
    <w:p>
      <w:pPr>
        <w:spacing w:after="60"/>
      </w:pPr>
      <w:r>
        <w:rPr>
          <w:sz w:val="19"/>
        </w:rPr>
        <w:t>Subtitle:</w:t>
      </w:r>
    </w:p>
    <w:p>
      <w:pPr>
        <w:spacing w:after="60"/>
      </w:pPr>
      <w:r>
        <w:rPr>
          <w:sz w:val="19"/>
        </w:rPr>
        <w:t>“Keep your learning material organized and ready for study.”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+ Upload Document</w:t>
      </w:r>
    </w:p>
    <w:p>
      <w:pPr>
        <w:spacing w:after="60"/>
      </w:pPr>
      <w:r>
        <w:rPr>
          <w:sz w:val="19"/>
        </w:rPr>
        <w:t>DOCUMENT TYPES:</w:t>
      </w:r>
    </w:p>
    <w:p>
      <w:pPr>
        <w:spacing w:after="60"/>
      </w:pPr>
      <w:r>
        <w:rPr>
          <w:sz w:val="19"/>
        </w:rPr>
        <w:t>- PDF</w:t>
      </w:r>
    </w:p>
    <w:p>
      <w:pPr>
        <w:spacing w:after="60"/>
      </w:pPr>
      <w:r>
        <w:rPr>
          <w:sz w:val="19"/>
        </w:rPr>
        <w:t>- DOCX</w:t>
      </w:r>
    </w:p>
    <w:p>
      <w:pPr>
        <w:spacing w:after="60"/>
      </w:pPr>
      <w:r>
        <w:rPr>
          <w:sz w:val="19"/>
        </w:rPr>
        <w:t>- TXT</w:t>
      </w:r>
    </w:p>
    <w:p>
      <w:pPr>
        <w:spacing w:after="60"/>
      </w:pPr>
      <w:r>
        <w:rPr>
          <w:sz w:val="19"/>
        </w:rPr>
        <w:t>- Markdown</w:t>
      </w:r>
    </w:p>
    <w:p>
      <w:pPr>
        <w:spacing w:after="60"/>
      </w:pPr>
      <w:r>
        <w:rPr>
          <w:sz w:val="19"/>
        </w:rPr>
        <w:t>TOP AREA:</w:t>
      </w:r>
    </w:p>
    <w:p>
      <w:pPr>
        <w:spacing w:after="60"/>
      </w:pPr>
      <w:r>
        <w:rPr>
          <w:sz w:val="19"/>
        </w:rPr>
        <w:t>Storage summary:</w:t>
      </w:r>
    </w:p>
    <w:p>
      <w:pPr>
        <w:spacing w:after="60"/>
      </w:pPr>
      <w:r>
        <w:rPr>
          <w:sz w:val="19"/>
        </w:rPr>
        <w:t>Documents: 12</w:t>
      </w:r>
    </w:p>
    <w:p>
      <w:pPr>
        <w:spacing w:after="60"/>
      </w:pPr>
      <w:r>
        <w:rPr>
          <w:sz w:val="19"/>
        </w:rPr>
        <w:t>Topics linked: 8</w:t>
      </w:r>
    </w:p>
    <w:p>
      <w:pPr>
        <w:spacing w:after="60"/>
      </w:pPr>
      <w:r>
        <w:rPr>
          <w:sz w:val="19"/>
        </w:rPr>
        <w:t>Recent uploads: 3</w:t>
      </w:r>
    </w:p>
    <w:p>
      <w:pPr>
        <w:spacing w:after="60"/>
      </w:pPr>
      <w:r>
        <w:rPr>
          <w:sz w:val="19"/>
        </w:rPr>
        <w:t>DOCUMENT GRID/LIST:</w:t>
      </w:r>
    </w:p>
    <w:p>
      <w:pPr>
        <w:spacing w:after="60"/>
      </w:pPr>
      <w:r>
        <w:rPr>
          <w:sz w:val="19"/>
        </w:rPr>
        <w:t>Each document shows:</w:t>
      </w:r>
    </w:p>
    <w:p>
      <w:pPr>
        <w:spacing w:after="60"/>
      </w:pPr>
      <w:r>
        <w:rPr>
          <w:sz w:val="19"/>
        </w:rPr>
        <w:t>- File icon</w:t>
      </w:r>
    </w:p>
    <w:p>
      <w:pPr>
        <w:spacing w:after="60"/>
      </w:pPr>
      <w:r>
        <w:rPr>
          <w:sz w:val="19"/>
        </w:rPr>
        <w:t>- Filename</w:t>
      </w:r>
    </w:p>
    <w:p>
      <w:pPr>
        <w:spacing w:after="60"/>
      </w:pPr>
      <w:r>
        <w:rPr>
          <w:sz w:val="19"/>
        </w:rPr>
        <w:t>- Type</w:t>
      </w:r>
    </w:p>
    <w:p>
      <w:pPr>
        <w:spacing w:after="60"/>
      </w:pPr>
      <w:r>
        <w:rPr>
          <w:sz w:val="19"/>
        </w:rPr>
        <w:t>- Size</w:t>
      </w:r>
    </w:p>
    <w:p>
      <w:pPr>
        <w:spacing w:after="60"/>
      </w:pPr>
      <w:r>
        <w:rPr>
          <w:sz w:val="19"/>
        </w:rPr>
        <w:t>- Topic</w:t>
      </w:r>
    </w:p>
    <w:p>
      <w:pPr>
        <w:spacing w:after="60"/>
      </w:pPr>
      <w:r>
        <w:rPr>
          <w:sz w:val="19"/>
        </w:rPr>
        <w:t>- Upload date</w:t>
      </w:r>
    </w:p>
    <w:p>
      <w:pPr>
        <w:spacing w:after="60"/>
      </w:pPr>
      <w:r>
        <w:rPr>
          <w:sz w:val="19"/>
        </w:rPr>
        <w:t>- Processing status</w:t>
      </w:r>
    </w:p>
    <w:p>
      <w:pPr>
        <w:spacing w:after="60"/>
      </w:pPr>
      <w:r>
        <w:rPr>
          <w:sz w:val="19"/>
        </w:rPr>
        <w:t>- More menu</w:t>
      </w:r>
    </w:p>
    <w:p>
      <w:pPr>
        <w:spacing w:after="60"/>
      </w:pPr>
      <w:r>
        <w:rPr>
          <w:sz w:val="19"/>
        </w:rPr>
        <w:t>Processing states:</w:t>
      </w:r>
    </w:p>
    <w:p>
      <w:pPr>
        <w:spacing w:after="60"/>
      </w:pPr>
      <w:r>
        <w:rPr>
          <w:sz w:val="19"/>
        </w:rPr>
        <w:t>Uploaded</w:t>
      </w:r>
    </w:p>
    <w:p>
      <w:pPr>
        <w:spacing w:after="60"/>
      </w:pPr>
      <w:r>
        <w:rPr>
          <w:sz w:val="19"/>
        </w:rPr>
        <w:t>Processing</w:t>
      </w:r>
    </w:p>
    <w:p>
      <w:pPr>
        <w:spacing w:after="60"/>
      </w:pPr>
      <w:r>
        <w:rPr>
          <w:sz w:val="19"/>
        </w:rPr>
        <w:t>Ready</w:t>
      </w:r>
    </w:p>
    <w:p>
      <w:pPr>
        <w:spacing w:after="60"/>
      </w:pPr>
      <w:r>
        <w:rPr>
          <w:sz w:val="19"/>
        </w:rPr>
        <w:t>Needs attention</w:t>
      </w:r>
    </w:p>
    <w:p>
      <w:pPr>
        <w:spacing w:after="60"/>
      </w:pPr>
      <w:r>
        <w:rPr>
          <w:sz w:val="19"/>
        </w:rPr>
        <w:t>More menu:</w:t>
      </w:r>
    </w:p>
    <w:p>
      <w:pPr>
        <w:spacing w:after="60"/>
      </w:pPr>
      <w:r>
        <w:rPr>
          <w:sz w:val="19"/>
        </w:rPr>
        <w:t>- Open</w:t>
      </w:r>
    </w:p>
    <w:p>
      <w:pPr>
        <w:spacing w:after="60"/>
      </w:pPr>
      <w:r>
        <w:rPr>
          <w:sz w:val="19"/>
        </w:rPr>
        <w:t>- Rename</w:t>
      </w:r>
    </w:p>
    <w:p>
      <w:pPr>
        <w:spacing w:after="60"/>
      </w:pPr>
      <w:r>
        <w:rPr>
          <w:sz w:val="19"/>
        </w:rPr>
        <w:t>- Link to topic</w:t>
      </w:r>
    </w:p>
    <w:p>
      <w:pPr>
        <w:spacing w:after="60"/>
      </w:pPr>
      <w:r>
        <w:rPr>
          <w:sz w:val="19"/>
        </w:rPr>
        <w:t>- Ask AI</w:t>
      </w:r>
    </w:p>
    <w:p>
      <w:pPr>
        <w:spacing w:after="60"/>
      </w:pPr>
      <w:r>
        <w:rPr>
          <w:sz w:val="19"/>
        </w:rPr>
        <w:t>- Delete</w:t>
      </w:r>
    </w:p>
    <w:p>
      <w:pPr>
        <w:spacing w:after="60"/>
      </w:pPr>
      <w:r>
        <w:rPr>
          <w:sz w:val="19"/>
        </w:rPr>
        <w:t>FILTERS:</w:t>
      </w:r>
    </w:p>
    <w:p>
      <w:pPr>
        <w:spacing w:after="60"/>
      </w:pPr>
      <w:r>
        <w:rPr>
          <w:sz w:val="19"/>
        </w:rPr>
        <w:t>- All</w:t>
      </w:r>
    </w:p>
    <w:p>
      <w:pPr>
        <w:spacing w:after="60"/>
      </w:pPr>
      <w:r>
        <w:rPr>
          <w:sz w:val="19"/>
        </w:rPr>
        <w:t>- Ready</w:t>
      </w:r>
    </w:p>
    <w:p>
      <w:pPr>
        <w:spacing w:after="60"/>
      </w:pPr>
      <w:r>
        <w:rPr>
          <w:sz w:val="19"/>
        </w:rPr>
        <w:t>- Processing</w:t>
      </w:r>
    </w:p>
    <w:p>
      <w:pPr>
        <w:spacing w:after="60"/>
      </w:pPr>
      <w:r>
        <w:rPr>
          <w:sz w:val="19"/>
        </w:rPr>
        <w:t>- PDFs</w:t>
      </w:r>
    </w:p>
    <w:p>
      <w:pPr>
        <w:spacing w:after="60"/>
      </w:pPr>
      <w:r>
        <w:rPr>
          <w:sz w:val="19"/>
        </w:rPr>
        <w:t>- Notes</w:t>
      </w:r>
    </w:p>
    <w:p>
      <w:pPr>
        <w:spacing w:after="60"/>
      </w:pPr>
      <w:r>
        <w:rPr>
          <w:sz w:val="19"/>
        </w:rPr>
        <w:t>Use local filtering.</w:t>
      </w:r>
    </w:p>
    <w:p>
      <w:pPr>
        <w:spacing w:after="60"/>
      </w:pPr>
      <w:r>
        <w:rPr>
          <w:sz w:val="19"/>
        </w:rPr>
        <w:t>Empty state:</w:t>
      </w:r>
    </w:p>
    <w:p>
      <w:pPr>
        <w:spacing w:after="60"/>
      </w:pPr>
      <w:r>
        <w:rPr>
          <w:sz w:val="19"/>
        </w:rPr>
        <w:t>“Your knowledge library is empty.”</w:t>
      </w:r>
    </w:p>
    <w:p>
      <w:pPr>
        <w:spacing w:after="60"/>
      </w:pPr>
      <w:r>
        <w:rPr>
          <w:sz w:val="19"/>
        </w:rPr>
        <w:t>“Upload your study material to build your personal knowledge base.”</w:t>
      </w:r>
    </w:p>
    <w:p>
      <w:pPr>
        <w:spacing w:after="60"/>
      </w:pPr>
      <w:r>
        <w:rPr>
          <w:sz w:val="19"/>
        </w:rPr>
        <w:t>Make upload interactions visually polished.</w:t>
      </w:r>
    </w:p>
    <w:p>
      <w:pPr>
        <w:pStyle w:val="Heading1"/>
      </w:pPr>
      <w:r>
        <w:t>Screen 14 — Document Upload</w:t>
      </w:r>
    </w:p>
    <w:p>
      <w:pPr>
        <w:spacing w:after="60"/>
      </w:pPr>
      <w:r>
        <w:rPr>
          <w:sz w:val="19"/>
        </w:rPr>
        <w:t>Design Screen 14 of StudyFlow: Document Upload interface.</w:t>
      </w:r>
    </w:p>
    <w:p>
      <w:pPr>
        <w:spacing w:after="60"/>
      </w:pPr>
      <w:r>
        <w:rPr>
          <w:sz w:val="19"/>
        </w:rPr>
        <w:t>PHASE 1: UI only with mock upload behavior. No real storage, backend, Supabase, RAG or AI APIs.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glassmorphism, warm neutral background, forest green accent, subtle borders. Avoid purple, violet, sky blue, cyan, bright blue, pink, neon and excessive glow.</w:t>
      </w:r>
    </w:p>
    <w:p>
      <w:pPr>
        <w:spacing w:after="60"/>
      </w:pPr>
      <w:r>
        <w:rPr>
          <w:sz w:val="19"/>
        </w:rPr>
        <w:t>PAGE:</w:t>
      </w:r>
    </w:p>
    <w:p>
      <w:pPr>
        <w:spacing w:after="60"/>
      </w:pPr>
      <w:r>
        <w:rPr>
          <w:sz w:val="19"/>
        </w:rPr>
        <w:t>Title:</w:t>
      </w:r>
    </w:p>
    <w:p>
      <w:pPr>
        <w:spacing w:after="60"/>
      </w:pPr>
      <w:r>
        <w:rPr>
          <w:sz w:val="19"/>
        </w:rPr>
        <w:t>“Add Learning Material”</w:t>
      </w:r>
    </w:p>
    <w:p>
      <w:pPr>
        <w:spacing w:after="60"/>
      </w:pPr>
      <w:r>
        <w:rPr>
          <w:sz w:val="19"/>
        </w:rPr>
        <w:t>Subtitle:</w:t>
      </w:r>
    </w:p>
    <w:p>
      <w:pPr>
        <w:spacing w:after="60"/>
      </w:pPr>
      <w:r>
        <w:rPr>
          <w:sz w:val="19"/>
        </w:rPr>
        <w:t>“Upload notes and documents you want to use while studying.”</w:t>
      </w:r>
    </w:p>
    <w:p>
      <w:pPr>
        <w:spacing w:after="60"/>
      </w:pPr>
      <w:r>
        <w:rPr>
          <w:sz w:val="19"/>
        </w:rPr>
        <w:t>MAIN UPLOAD AREA:</w:t>
      </w:r>
    </w:p>
    <w:p>
      <w:pPr>
        <w:spacing w:after="60"/>
      </w:pPr>
      <w:r>
        <w:rPr>
          <w:sz w:val="19"/>
        </w:rPr>
        <w:t>Large drag-and-drop glass panel.</w:t>
      </w:r>
    </w:p>
    <w:p>
      <w:pPr>
        <w:spacing w:after="60"/>
      </w:pPr>
      <w:r>
        <w:rPr>
          <w:sz w:val="19"/>
        </w:rPr>
        <w:t>Text:</w:t>
      </w:r>
    </w:p>
    <w:p>
      <w:pPr>
        <w:spacing w:after="60"/>
      </w:pPr>
      <w:r>
        <w:rPr>
          <w:sz w:val="19"/>
        </w:rPr>
        <w:t>“Drop your files here”</w:t>
      </w:r>
    </w:p>
    <w:p>
      <w:pPr>
        <w:spacing w:after="60"/>
      </w:pPr>
      <w:r>
        <w:rPr>
          <w:sz w:val="19"/>
        </w:rPr>
        <w:t>Secondary:</w:t>
      </w:r>
    </w:p>
    <w:p>
      <w:pPr>
        <w:spacing w:after="60"/>
      </w:pPr>
      <w:r>
        <w:rPr>
          <w:sz w:val="19"/>
        </w:rPr>
        <w:t>“or choose files from your device”</w:t>
      </w:r>
    </w:p>
    <w:p>
      <w:pPr>
        <w:spacing w:after="60"/>
      </w:pPr>
      <w:r>
        <w:rPr>
          <w:sz w:val="19"/>
        </w:rPr>
        <w:t>Supported:</w:t>
      </w:r>
    </w:p>
    <w:p>
      <w:pPr>
        <w:spacing w:after="60"/>
      </w:pPr>
      <w:r>
        <w:rPr>
          <w:sz w:val="19"/>
        </w:rPr>
        <w:t>PDF, DOCX, TXT, Markdown</w:t>
      </w:r>
    </w:p>
    <w:p>
      <w:pPr>
        <w:spacing w:after="60"/>
      </w:pPr>
      <w:r>
        <w:rPr>
          <w:sz w:val="19"/>
        </w:rPr>
        <w:t>Show upload icon using Lucide.</w:t>
      </w:r>
    </w:p>
    <w:p>
      <w:pPr>
        <w:spacing w:after="60"/>
      </w:pPr>
      <w:r>
        <w:rPr>
          <w:sz w:val="19"/>
        </w:rPr>
        <w:t>UPLOAD QUEUE:</w:t>
      </w:r>
    </w:p>
    <w:p>
      <w:pPr>
        <w:spacing w:after="60"/>
      </w:pPr>
      <w:r>
        <w:rPr>
          <w:sz w:val="19"/>
        </w:rPr>
        <w:t>Example:</w:t>
      </w:r>
    </w:p>
    <w:p>
      <w:pPr>
        <w:spacing w:after="60"/>
      </w:pPr>
      <w:r>
        <w:rPr>
          <w:sz w:val="19"/>
        </w:rPr>
        <w:t>Operating Systems Notes.pdf</w:t>
      </w:r>
    </w:p>
    <w:p>
      <w:pPr>
        <w:spacing w:after="60"/>
      </w:pPr>
      <w:r>
        <w:rPr>
          <w:sz w:val="19"/>
        </w:rPr>
        <w:t>8.4 MB</w:t>
      </w:r>
    </w:p>
    <w:p>
      <w:pPr>
        <w:spacing w:after="60"/>
      </w:pPr>
      <w:r>
        <w:rPr>
          <w:sz w:val="19"/>
        </w:rPr>
        <w:t>Uploading 72%</w:t>
      </w:r>
    </w:p>
    <w:p>
      <w:pPr>
        <w:spacing w:after="60"/>
      </w:pPr>
      <w:r>
        <w:rPr>
          <w:sz w:val="19"/>
        </w:rPr>
        <w:t>Show animated progress.</w:t>
      </w:r>
    </w:p>
    <w:p>
      <w:pPr>
        <w:spacing w:after="60"/>
      </w:pPr>
      <w:r>
        <w:rPr>
          <w:sz w:val="19"/>
        </w:rPr>
        <w:t>After upload:</w:t>
      </w:r>
    </w:p>
    <w:p>
      <w:pPr>
        <w:spacing w:after="60"/>
      </w:pPr>
      <w:r>
        <w:rPr>
          <w:sz w:val="19"/>
        </w:rPr>
        <w:t>Processing</w:t>
      </w:r>
    </w:p>
    <w:p>
      <w:pPr>
        <w:spacing w:after="60"/>
      </w:pPr>
      <w:r>
        <w:rPr>
          <w:sz w:val="19"/>
        </w:rPr>
        <w:t>Extracting text</w:t>
      </w:r>
    </w:p>
    <w:p>
      <w:pPr>
        <w:spacing w:after="60"/>
      </w:pPr>
      <w:r>
        <w:rPr>
          <w:sz w:val="19"/>
        </w:rPr>
        <w:t>Preparing document</w:t>
      </w:r>
    </w:p>
    <w:p>
      <w:pPr>
        <w:spacing w:after="60"/>
      </w:pPr>
      <w:r>
        <w:rPr>
          <w:sz w:val="19"/>
        </w:rPr>
        <w:t>Ready</w:t>
      </w:r>
    </w:p>
    <w:p>
      <w:pPr>
        <w:spacing w:after="60"/>
      </w:pPr>
      <w:r>
        <w:rPr>
          <w:sz w:val="19"/>
        </w:rPr>
        <w:t>DOCUMENT DETAILS:</w:t>
      </w:r>
    </w:p>
    <w:p>
      <w:pPr>
        <w:spacing w:after="60"/>
      </w:pPr>
      <w:r>
        <w:rPr>
          <w:sz w:val="19"/>
        </w:rPr>
        <w:t>- Document name</w:t>
      </w:r>
    </w:p>
    <w:p>
      <w:pPr>
        <w:spacing w:after="60"/>
      </w:pPr>
      <w:r>
        <w:rPr>
          <w:sz w:val="19"/>
        </w:rPr>
        <w:t>- Topic</w:t>
      </w:r>
    </w:p>
    <w:p>
      <w:pPr>
        <w:spacing w:after="60"/>
      </w:pPr>
      <w:r>
        <w:rPr>
          <w:sz w:val="19"/>
        </w:rPr>
        <w:t>- Description</w:t>
      </w:r>
    </w:p>
    <w:p>
      <w:pPr>
        <w:spacing w:after="60"/>
      </w:pPr>
      <w:r>
        <w:rPr>
          <w:sz w:val="19"/>
        </w:rPr>
        <w:t>- Tags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Cancel</w:t>
      </w:r>
    </w:p>
    <w:p>
      <w:pPr>
        <w:spacing w:after="60"/>
      </w:pPr>
      <w:r>
        <w:rPr>
          <w:sz w:val="19"/>
        </w:rPr>
        <w:t>Upload</w:t>
      </w:r>
    </w:p>
    <w:p>
      <w:pPr>
        <w:spacing w:after="60"/>
      </w:pPr>
      <w:r>
        <w:rPr>
          <w:sz w:val="19"/>
        </w:rPr>
        <w:t>After successful mock upload:</w:t>
      </w:r>
    </w:p>
    <w:p>
      <w:pPr>
        <w:spacing w:after="60"/>
      </w:pPr>
      <w:r>
        <w:rPr>
          <w:sz w:val="19"/>
        </w:rPr>
        <w:t>“Document added to your Knowledge Library.”</w:t>
      </w:r>
    </w:p>
    <w:p>
      <w:pPr>
        <w:spacing w:after="60"/>
      </w:pPr>
      <w:r>
        <w:rPr>
          <w:sz w:val="19"/>
        </w:rPr>
        <w:t>Include validation for unsupported file type and oversized file.</w:t>
      </w:r>
    </w:p>
    <w:p>
      <w:pPr>
        <w:spacing w:after="60"/>
      </w:pPr>
      <w:r>
        <w:rPr>
          <w:sz w:val="19"/>
        </w:rPr>
        <w:t>Make the upload experience clean and reassuring rather than technical.</w:t>
      </w:r>
    </w:p>
    <w:p>
      <w:pPr>
        <w:pStyle w:val="Heading1"/>
      </w:pPr>
      <w:r>
        <w:t>Screen 15 — Document Reader</w:t>
      </w:r>
    </w:p>
    <w:p>
      <w:pPr>
        <w:spacing w:after="60"/>
      </w:pPr>
      <w:r>
        <w:rPr>
          <w:sz w:val="19"/>
        </w:rPr>
        <w:t>Design Screen 15 of StudyFlow: Document Reader.</w:t>
      </w:r>
    </w:p>
    <w:p>
      <w:pPr>
        <w:spacing w:after="60"/>
      </w:pPr>
      <w:r>
        <w:rPr>
          <w:sz w:val="19"/>
        </w:rPr>
        <w:t>PHASE 1: UI only with mock document content. No real document processing, RAG, backend, Supabase, AI APIs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Premium natural glassmorphism. Warm off-white base, glass panels, black typography, forest green accent. Avoid purple, violet, sky blue, cyan, bright blue, pink, neon and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Breadcrumb:</w:t>
      </w:r>
    </w:p>
    <w:p>
      <w:pPr>
        <w:spacing w:after="60"/>
      </w:pPr>
      <w:r>
        <w:rPr>
          <w:sz w:val="19"/>
        </w:rPr>
        <w:t>Knowledge Library / Operating Systems Notes</w:t>
      </w:r>
    </w:p>
    <w:p>
      <w:pPr>
        <w:spacing w:after="60"/>
      </w:pPr>
      <w:r>
        <w:rPr>
          <w:sz w:val="19"/>
        </w:rPr>
        <w:t>Title:</w:t>
      </w:r>
    </w:p>
    <w:p>
      <w:pPr>
        <w:spacing w:after="60"/>
      </w:pPr>
      <w:r>
        <w:rPr>
          <w:sz w:val="19"/>
        </w:rPr>
        <w:t>“Operating Systems Notes”</w:t>
      </w:r>
    </w:p>
    <w:p>
      <w:pPr>
        <w:spacing w:after="60"/>
      </w:pPr>
      <w:r>
        <w:rPr>
          <w:sz w:val="19"/>
        </w:rPr>
        <w:t>Metadata:</w:t>
      </w:r>
    </w:p>
    <w:p>
      <w:pPr>
        <w:spacing w:after="60"/>
      </w:pPr>
      <w:r>
        <w:rPr>
          <w:sz w:val="19"/>
        </w:rPr>
        <w:t>PDF · 42 pages · Linked to Operating Systems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Ask AI</w:t>
      </w:r>
    </w:p>
    <w:p>
      <w:pPr>
        <w:spacing w:after="60"/>
      </w:pPr>
      <w:r>
        <w:rPr>
          <w:sz w:val="19"/>
        </w:rPr>
        <w:t>Download</w:t>
      </w:r>
    </w:p>
    <w:p>
      <w:pPr>
        <w:spacing w:after="60"/>
      </w:pPr>
      <w:r>
        <w:rPr>
          <w:sz w:val="19"/>
        </w:rPr>
        <w:t>More</w:t>
      </w:r>
    </w:p>
    <w:p>
      <w:pPr>
        <w:spacing w:after="60"/>
      </w:pPr>
      <w:r>
        <w:rPr>
          <w:sz w:val="19"/>
        </w:rPr>
        <w:t>MAIN:</w:t>
      </w:r>
    </w:p>
    <w:p>
      <w:pPr>
        <w:spacing w:after="60"/>
      </w:pPr>
      <w:r>
        <w:rPr>
          <w:sz w:val="19"/>
        </w:rPr>
        <w:t>Create a document reading workspace.</w:t>
      </w:r>
    </w:p>
    <w:p>
      <w:pPr>
        <w:spacing w:after="60"/>
      </w:pPr>
      <w:r>
        <w:rPr>
          <w:sz w:val="19"/>
        </w:rPr>
        <w:t>LEFT:</w:t>
      </w:r>
    </w:p>
    <w:p>
      <w:pPr>
        <w:spacing w:after="60"/>
      </w:pPr>
      <w:r>
        <w:rPr>
          <w:sz w:val="19"/>
        </w:rPr>
        <w:t>Document page/navigation panel:</w:t>
      </w:r>
    </w:p>
    <w:p>
      <w:pPr>
        <w:spacing w:after="60"/>
      </w:pPr>
      <w:r>
        <w:rPr>
          <w:sz w:val="19"/>
        </w:rPr>
        <w:t>- Page thumbnails</w:t>
      </w:r>
    </w:p>
    <w:p>
      <w:pPr>
        <w:spacing w:after="60"/>
      </w:pPr>
      <w:r>
        <w:rPr>
          <w:sz w:val="19"/>
        </w:rPr>
        <w:t>- Current page</w:t>
      </w:r>
    </w:p>
    <w:p>
      <w:pPr>
        <w:spacing w:after="60"/>
      </w:pPr>
      <w:r>
        <w:rPr>
          <w:sz w:val="19"/>
        </w:rPr>
        <w:t>- Search within document</w:t>
      </w:r>
    </w:p>
    <w:p>
      <w:pPr>
        <w:spacing w:after="60"/>
      </w:pPr>
      <w:r>
        <w:rPr>
          <w:sz w:val="19"/>
        </w:rPr>
        <w:t>CENTER:</w:t>
      </w:r>
    </w:p>
    <w:p>
      <w:pPr>
        <w:spacing w:after="60"/>
      </w:pPr>
      <w:r>
        <w:rPr>
          <w:sz w:val="19"/>
        </w:rPr>
        <w:t>Readable document content with:</w:t>
      </w:r>
    </w:p>
    <w:p>
      <w:pPr>
        <w:spacing w:after="60"/>
      </w:pPr>
      <w:r>
        <w:rPr>
          <w:sz w:val="19"/>
        </w:rPr>
        <w:t>- Page number</w:t>
      </w:r>
    </w:p>
    <w:p>
      <w:pPr>
        <w:spacing w:after="60"/>
      </w:pPr>
      <w:r>
        <w:rPr>
          <w:sz w:val="19"/>
        </w:rPr>
        <w:t>- Headings</w:t>
      </w:r>
    </w:p>
    <w:p>
      <w:pPr>
        <w:spacing w:after="60"/>
      </w:pPr>
      <w:r>
        <w:rPr>
          <w:sz w:val="19"/>
        </w:rPr>
        <w:t>- Paragraphs</w:t>
      </w:r>
    </w:p>
    <w:p>
      <w:pPr>
        <w:spacing w:after="60"/>
      </w:pPr>
      <w:r>
        <w:rPr>
          <w:sz w:val="19"/>
        </w:rPr>
        <w:t>- Code/diagram placeholders</w:t>
      </w:r>
    </w:p>
    <w:p>
      <w:pPr>
        <w:spacing w:after="60"/>
      </w:pPr>
      <w:r>
        <w:rPr>
          <w:sz w:val="19"/>
        </w:rPr>
        <w:t>- Highlight capability</w:t>
      </w:r>
    </w:p>
    <w:p>
      <w:pPr>
        <w:spacing w:after="60"/>
      </w:pPr>
      <w:r>
        <w:rPr>
          <w:sz w:val="19"/>
        </w:rPr>
        <w:t>RIGHT:</w:t>
      </w:r>
    </w:p>
    <w:p>
      <w:pPr>
        <w:spacing w:after="60"/>
      </w:pPr>
      <w:r>
        <w:rPr>
          <w:sz w:val="19"/>
        </w:rPr>
        <w:t>Context panel:</w:t>
      </w:r>
    </w:p>
    <w:p>
      <w:pPr>
        <w:spacing w:after="60"/>
      </w:pPr>
      <w:r>
        <w:rPr>
          <w:sz w:val="19"/>
        </w:rPr>
        <w:t>- Linked topic</w:t>
      </w:r>
    </w:p>
    <w:p>
      <w:pPr>
        <w:spacing w:after="60"/>
      </w:pPr>
      <w:r>
        <w:rPr>
          <w:sz w:val="19"/>
        </w:rPr>
        <w:t>- Related notes</w:t>
      </w:r>
    </w:p>
    <w:p>
      <w:pPr>
        <w:spacing w:after="60"/>
      </w:pPr>
      <w:r>
        <w:rPr>
          <w:sz w:val="19"/>
        </w:rPr>
        <w:t>- Related quiz</w:t>
      </w:r>
    </w:p>
    <w:p>
      <w:pPr>
        <w:spacing w:after="60"/>
      </w:pPr>
      <w:r>
        <w:rPr>
          <w:sz w:val="19"/>
        </w:rPr>
        <w:t>- AI Tutor</w:t>
      </w:r>
    </w:p>
    <w:p>
      <w:pPr>
        <w:spacing w:after="60"/>
      </w:pPr>
      <w:r>
        <w:rPr>
          <w:sz w:val="19"/>
        </w:rPr>
        <w:t>- Ask about this document</w:t>
      </w:r>
    </w:p>
    <w:p>
      <w:pPr>
        <w:spacing w:after="60"/>
      </w:pPr>
      <w:r>
        <w:rPr>
          <w:sz w:val="19"/>
        </w:rPr>
        <w:t>Add reading controls:</w:t>
      </w:r>
    </w:p>
    <w:p>
      <w:pPr>
        <w:spacing w:after="60"/>
      </w:pPr>
      <w:r>
        <w:rPr>
          <w:sz w:val="19"/>
        </w:rPr>
        <w:t>- Zoom</w:t>
      </w:r>
    </w:p>
    <w:p>
      <w:pPr>
        <w:spacing w:after="60"/>
      </w:pPr>
      <w:r>
        <w:rPr>
          <w:sz w:val="19"/>
        </w:rPr>
        <w:t>- Previous/next page</w:t>
      </w:r>
    </w:p>
    <w:p>
      <w:pPr>
        <w:spacing w:after="60"/>
      </w:pPr>
      <w:r>
        <w:rPr>
          <w:sz w:val="19"/>
        </w:rPr>
        <w:t>- Fit width</w:t>
      </w:r>
    </w:p>
    <w:p>
      <w:pPr>
        <w:spacing w:after="60"/>
      </w:pPr>
      <w:r>
        <w:rPr>
          <w:sz w:val="19"/>
        </w:rPr>
        <w:t>Use realistic mock content.</w:t>
      </w:r>
    </w:p>
    <w:p>
      <w:pPr>
        <w:spacing w:after="60"/>
      </w:pPr>
      <w:r>
        <w:rPr>
          <w:sz w:val="19"/>
        </w:rPr>
        <w:t>The reader should feel like a modern knowledge workspace, not a traditional PDF viewer.</w:t>
      </w:r>
    </w:p>
    <w:p>
      <w:pPr>
        <w:pStyle w:val="Heading1"/>
      </w:pPr>
      <w:r>
        <w:t>Screen 16 — RAG AI Chat</w:t>
      </w:r>
    </w:p>
    <w:p>
      <w:pPr>
        <w:spacing w:after="60"/>
      </w:pPr>
      <w:r>
        <w:rPr>
          <w:sz w:val="19"/>
        </w:rPr>
        <w:t>Design Screen 16 of StudyFlow: RAG Knowledge Chat.</w:t>
      </w:r>
    </w:p>
    <w:p>
      <w:pPr>
        <w:spacing w:after="60"/>
      </w:pPr>
      <w:r>
        <w:rPr>
          <w:sz w:val="19"/>
        </w:rPr>
        <w:t>PHASE 1: UI only. Simulate RAG behavior with mock data. No real vector database, backend, AI API, Supabase, authentication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glassmorphism. Warm neutral background, translucent surfaces, forest green accent. Avoid purple, violet, sky blue, cyan, bright blue, pink, neon and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“Ask Your Knowledge”</w:t>
      </w:r>
    </w:p>
    <w:p>
      <w:pPr>
        <w:spacing w:after="60"/>
      </w:pPr>
      <w:r>
        <w:rPr>
          <w:sz w:val="19"/>
        </w:rPr>
        <w:t>Subtitle:</w:t>
      </w:r>
    </w:p>
    <w:p>
      <w:pPr>
        <w:spacing w:after="60"/>
      </w:pPr>
      <w:r>
        <w:rPr>
          <w:sz w:val="19"/>
        </w:rPr>
        <w:t>“Chat with your uploaded learning material.”</w:t>
      </w:r>
    </w:p>
    <w:p>
      <w:pPr>
        <w:spacing w:after="60"/>
      </w:pPr>
      <w:r>
        <w:rPr>
          <w:sz w:val="19"/>
        </w:rPr>
        <w:t>LEFT:</w:t>
      </w:r>
    </w:p>
    <w:p>
      <w:pPr>
        <w:spacing w:after="60"/>
      </w:pPr>
      <w:r>
        <w:rPr>
          <w:sz w:val="19"/>
        </w:rPr>
        <w:t>Document/context selector:</w:t>
      </w:r>
    </w:p>
    <w:p>
      <w:pPr>
        <w:spacing w:after="60"/>
      </w:pPr>
      <w:r>
        <w:rPr>
          <w:sz w:val="19"/>
        </w:rPr>
        <w:t>- Operating Systems Notes</w:t>
      </w:r>
    </w:p>
    <w:p>
      <w:pPr>
        <w:spacing w:after="60"/>
      </w:pPr>
      <w:r>
        <w:rPr>
          <w:sz w:val="19"/>
        </w:rPr>
        <w:t>- DBMS Notes</w:t>
      </w:r>
    </w:p>
    <w:p>
      <w:pPr>
        <w:spacing w:after="60"/>
      </w:pPr>
      <w:r>
        <w:rPr>
          <w:sz w:val="19"/>
        </w:rPr>
        <w:t>- Java Notes</w:t>
      </w:r>
    </w:p>
    <w:p>
      <w:pPr>
        <w:spacing w:after="60"/>
      </w:pPr>
      <w:r>
        <w:rPr>
          <w:sz w:val="19"/>
        </w:rPr>
        <w:t>Selected document shown with status:</w:t>
      </w:r>
    </w:p>
    <w:p>
      <w:pPr>
        <w:spacing w:after="60"/>
      </w:pPr>
      <w:r>
        <w:rPr>
          <w:sz w:val="19"/>
        </w:rPr>
        <w:t>Ready</w:t>
      </w:r>
    </w:p>
    <w:p>
      <w:pPr>
        <w:spacing w:after="60"/>
      </w:pPr>
      <w:r>
        <w:rPr>
          <w:sz w:val="19"/>
        </w:rPr>
        <w:t>CENTER CHAT:</w:t>
      </w:r>
    </w:p>
    <w:p>
      <w:pPr>
        <w:spacing w:after="60"/>
      </w:pPr>
      <w:r>
        <w:rPr>
          <w:sz w:val="19"/>
        </w:rPr>
        <w:t>Example:</w:t>
      </w:r>
    </w:p>
    <w:p>
      <w:pPr>
        <w:spacing w:after="60"/>
      </w:pPr>
      <w:r>
        <w:rPr>
          <w:sz w:val="19"/>
        </w:rPr>
        <w:t>User:</w:t>
      </w:r>
    </w:p>
    <w:p>
      <w:pPr>
        <w:spacing w:after="60"/>
      </w:pPr>
      <w:r>
        <w:rPr>
          <w:sz w:val="19"/>
        </w:rPr>
        <w:t>“Explain Banker's Algorithm according to my notes.”</w:t>
      </w:r>
    </w:p>
    <w:p>
      <w:pPr>
        <w:spacing w:after="60"/>
      </w:pPr>
      <w:r>
        <w:rPr>
          <w:sz w:val="19"/>
        </w:rPr>
        <w:t>AI:</w:t>
      </w:r>
    </w:p>
    <w:p>
      <w:pPr>
        <w:spacing w:after="60"/>
      </w:pPr>
      <w:r>
        <w:rPr>
          <w:sz w:val="19"/>
        </w:rPr>
        <w:t>Structured answer.</w:t>
      </w:r>
    </w:p>
    <w:p>
      <w:pPr>
        <w:spacing w:after="60"/>
      </w:pPr>
      <w:r>
        <w:rPr>
          <w:sz w:val="19"/>
        </w:rPr>
        <w:t>Below the answer show a subtle:</w:t>
      </w:r>
    </w:p>
    <w:p>
      <w:pPr>
        <w:spacing w:after="60"/>
      </w:pPr>
      <w:r>
        <w:rPr>
          <w:sz w:val="19"/>
        </w:rPr>
        <w:t>“Sources used”</w:t>
      </w:r>
    </w:p>
    <w:p>
      <w:pPr>
        <w:spacing w:after="60"/>
      </w:pPr>
      <w:r>
        <w:rPr>
          <w:sz w:val="19"/>
        </w:rPr>
        <w:t>- Operating Systems Notes · Page 24</w:t>
      </w:r>
    </w:p>
    <w:p>
      <w:pPr>
        <w:spacing w:after="60"/>
      </w:pPr>
      <w:r>
        <w:rPr>
          <w:sz w:val="19"/>
        </w:rPr>
        <w:t>- Operating Systems Notes · Page 27</w:t>
      </w:r>
    </w:p>
    <w:p>
      <w:pPr>
        <w:spacing w:after="60"/>
      </w:pPr>
      <w:r>
        <w:rPr>
          <w:sz w:val="19"/>
        </w:rPr>
        <w:t>Clicking a source opens the document reader at the relevant page.</w:t>
      </w:r>
    </w:p>
    <w:p>
      <w:pPr>
        <w:spacing w:after="60"/>
      </w:pPr>
      <w:r>
        <w:rPr>
          <w:sz w:val="19"/>
        </w:rPr>
        <w:t>BOTTOM:</w:t>
      </w:r>
    </w:p>
    <w:p>
      <w:pPr>
        <w:spacing w:after="60"/>
      </w:pPr>
      <w:r>
        <w:rPr>
          <w:sz w:val="19"/>
        </w:rPr>
        <w:t>Ask anything about your material...</w:t>
      </w:r>
    </w:p>
    <w:p>
      <w:pPr>
        <w:spacing w:after="60"/>
      </w:pPr>
      <w:r>
        <w:rPr>
          <w:sz w:val="19"/>
        </w:rPr>
        <w:t>Quick prompts:</w:t>
      </w:r>
    </w:p>
    <w:p>
      <w:pPr>
        <w:spacing w:after="60"/>
      </w:pPr>
      <w:r>
        <w:rPr>
          <w:sz w:val="19"/>
        </w:rPr>
        <w:t>Summarize this chapter</w:t>
      </w:r>
    </w:p>
    <w:p>
      <w:pPr>
        <w:spacing w:after="60"/>
      </w:pPr>
      <w:r>
        <w:rPr>
          <w:sz w:val="19"/>
        </w:rPr>
        <w:t>Explain simply</w:t>
      </w:r>
    </w:p>
    <w:p>
      <w:pPr>
        <w:spacing w:after="60"/>
      </w:pPr>
      <w:r>
        <w:rPr>
          <w:sz w:val="19"/>
        </w:rPr>
        <w:t>Create quiz</w:t>
      </w:r>
    </w:p>
    <w:p>
      <w:pPr>
        <w:spacing w:after="60"/>
      </w:pPr>
      <w:r>
        <w:rPr>
          <w:sz w:val="19"/>
        </w:rPr>
        <w:t>Find important concepts</w:t>
      </w:r>
    </w:p>
    <w:p>
      <w:pPr>
        <w:spacing w:after="60"/>
      </w:pPr>
      <w:r>
        <w:rPr>
          <w:sz w:val="19"/>
        </w:rPr>
        <w:t>Compare two concepts</w:t>
      </w:r>
    </w:p>
    <w:p>
      <w:pPr>
        <w:spacing w:after="60"/>
      </w:pPr>
      <w:r>
        <w:rPr>
          <w:sz w:val="19"/>
        </w:rPr>
        <w:t>RIGHT:</w:t>
      </w:r>
    </w:p>
    <w:p>
      <w:pPr>
        <w:spacing w:after="60"/>
      </w:pPr>
      <w:r>
        <w:rPr>
          <w:sz w:val="19"/>
        </w:rPr>
        <w:t>Knowledge context:</w:t>
      </w:r>
    </w:p>
    <w:p>
      <w:pPr>
        <w:spacing w:after="60"/>
      </w:pPr>
      <w:r>
        <w:rPr>
          <w:sz w:val="19"/>
        </w:rPr>
        <w:t>- Selected documents</w:t>
      </w:r>
    </w:p>
    <w:p>
      <w:pPr>
        <w:spacing w:after="60"/>
      </w:pPr>
      <w:r>
        <w:rPr>
          <w:sz w:val="19"/>
        </w:rPr>
        <w:t>- Current topic</w:t>
      </w:r>
    </w:p>
    <w:p>
      <w:pPr>
        <w:spacing w:after="60"/>
      </w:pPr>
      <w:r>
        <w:rPr>
          <w:sz w:val="19"/>
        </w:rPr>
        <w:t>- Related notes</w:t>
      </w:r>
    </w:p>
    <w:p>
      <w:pPr>
        <w:spacing w:after="60"/>
      </w:pPr>
      <w:r>
        <w:rPr>
          <w:sz w:val="19"/>
        </w:rPr>
        <w:t>- Conversation history</w:t>
      </w:r>
    </w:p>
    <w:p>
      <w:pPr>
        <w:spacing w:after="60"/>
      </w:pPr>
      <w:r>
        <w:rPr>
          <w:sz w:val="19"/>
        </w:rPr>
        <w:t>Add:</w:t>
      </w:r>
    </w:p>
    <w:p>
      <w:pPr>
        <w:spacing w:after="60"/>
      </w:pPr>
      <w:r>
        <w:rPr>
          <w:sz w:val="19"/>
        </w:rPr>
        <w:t>New Chat</w:t>
      </w:r>
    </w:p>
    <w:p>
      <w:pPr>
        <w:spacing w:after="60"/>
      </w:pPr>
      <w:r>
        <w:rPr>
          <w:sz w:val="19"/>
        </w:rPr>
        <w:t>Previous Chats</w:t>
      </w:r>
    </w:p>
    <w:p>
      <w:pPr>
        <w:spacing w:after="60"/>
      </w:pPr>
      <w:r>
        <w:rPr>
          <w:sz w:val="19"/>
        </w:rPr>
        <w:t>Rename</w:t>
      </w:r>
    </w:p>
    <w:p>
      <w:pPr>
        <w:spacing w:after="60"/>
      </w:pPr>
      <w:r>
        <w:rPr>
          <w:sz w:val="19"/>
        </w:rPr>
        <w:t>Delete</w:t>
      </w:r>
    </w:p>
    <w:p>
      <w:pPr>
        <w:spacing w:after="60"/>
      </w:pPr>
      <w:r>
        <w:rPr>
          <w:sz w:val="19"/>
        </w:rPr>
        <w:t>Show a subtle “Source-grounded answer” indicator without futuristic AI graphics.</w:t>
      </w:r>
    </w:p>
    <w:p>
      <w:pPr>
        <w:pStyle w:val="Heading1"/>
      </w:pPr>
      <w:r>
        <w:t>Screen 17 — Quiz Library</w:t>
      </w:r>
    </w:p>
    <w:p>
      <w:pPr>
        <w:spacing w:after="60"/>
      </w:pPr>
      <w:r>
        <w:rPr>
          <w:sz w:val="19"/>
        </w:rPr>
        <w:t>Design Screen 17 of StudyFlow: Quiz Library.</w:t>
      </w:r>
    </w:p>
    <w:p>
      <w:pPr>
        <w:spacing w:after="60"/>
      </w:pPr>
      <w:r>
        <w:rPr>
          <w:sz w:val="19"/>
        </w:rPr>
        <w:t>PHASE 1: UI only with mock/local quiz data. No backend, Supabase, authentication or AI API.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glassmorphism. Use StudyFlow colors. Avoid purple, violet, sky blue, cyan, bright blue, pink, neon and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“Quiz Center”</w:t>
      </w:r>
    </w:p>
    <w:p>
      <w:pPr>
        <w:spacing w:after="60"/>
      </w:pPr>
      <w:r>
        <w:rPr>
          <w:sz w:val="19"/>
        </w:rPr>
        <w:t>Subtitle:</w:t>
      </w:r>
    </w:p>
    <w:p>
      <w:pPr>
        <w:spacing w:after="60"/>
      </w:pPr>
      <w:r>
        <w:rPr>
          <w:sz w:val="19"/>
        </w:rPr>
        <w:t>“Test your understanding and identify what needs more practice.”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+ Create Quiz</w:t>
      </w:r>
    </w:p>
    <w:p>
      <w:pPr>
        <w:spacing w:after="60"/>
      </w:pPr>
      <w:r>
        <w:rPr>
          <w:sz w:val="19"/>
        </w:rPr>
        <w:t>Generate with AI</w:t>
      </w:r>
    </w:p>
    <w:p>
      <w:pPr>
        <w:spacing w:after="60"/>
      </w:pPr>
      <w:r>
        <w:rPr>
          <w:sz w:val="19"/>
        </w:rPr>
        <w:t>SUMMARY:</w:t>
      </w:r>
    </w:p>
    <w:p>
      <w:pPr>
        <w:spacing w:after="60"/>
      </w:pPr>
      <w:r>
        <w:rPr>
          <w:sz w:val="19"/>
        </w:rPr>
        <w:t>Saved Quizzes</w:t>
      </w:r>
    </w:p>
    <w:p>
      <w:pPr>
        <w:spacing w:after="60"/>
      </w:pPr>
      <w:r>
        <w:rPr>
          <w:sz w:val="19"/>
        </w:rPr>
        <w:t>24</w:t>
      </w:r>
    </w:p>
    <w:p>
      <w:pPr>
        <w:spacing w:after="60"/>
      </w:pPr>
      <w:r>
        <w:rPr>
          <w:sz w:val="19"/>
        </w:rPr>
        <w:t>Completed</w:t>
      </w:r>
    </w:p>
    <w:p>
      <w:pPr>
        <w:spacing w:after="60"/>
      </w:pPr>
      <w:r>
        <w:rPr>
          <w:sz w:val="19"/>
        </w:rPr>
        <w:t>17</w:t>
      </w:r>
    </w:p>
    <w:p>
      <w:pPr>
        <w:spacing w:after="60"/>
      </w:pPr>
      <w:r>
        <w:rPr>
          <w:sz w:val="19"/>
        </w:rPr>
        <w:t>Average Score</w:t>
      </w:r>
    </w:p>
    <w:p>
      <w:pPr>
        <w:spacing w:after="60"/>
      </w:pPr>
      <w:r>
        <w:rPr>
          <w:sz w:val="19"/>
        </w:rPr>
        <w:t>82%</w:t>
      </w:r>
    </w:p>
    <w:p>
      <w:pPr>
        <w:spacing w:after="60"/>
      </w:pPr>
      <w:r>
        <w:rPr>
          <w:sz w:val="19"/>
        </w:rPr>
        <w:t>Needs Review</w:t>
      </w:r>
    </w:p>
    <w:p>
      <w:pPr>
        <w:spacing w:after="60"/>
      </w:pPr>
      <w:r>
        <w:rPr>
          <w:sz w:val="19"/>
        </w:rPr>
        <w:t>4</w:t>
      </w:r>
    </w:p>
    <w:p>
      <w:pPr>
        <w:spacing w:after="60"/>
      </w:pPr>
      <w:r>
        <w:rPr>
          <w:sz w:val="19"/>
        </w:rPr>
        <w:t>QUIZ LIST:</w:t>
      </w:r>
    </w:p>
    <w:p>
      <w:pPr>
        <w:spacing w:after="60"/>
      </w:pPr>
      <w:r>
        <w:rPr>
          <w:sz w:val="19"/>
        </w:rPr>
        <w:t>Cards or rows containing:</w:t>
      </w:r>
    </w:p>
    <w:p>
      <w:pPr>
        <w:spacing w:after="60"/>
      </w:pPr>
      <w:r>
        <w:rPr>
          <w:sz w:val="19"/>
        </w:rPr>
        <w:t>- Quiz title</w:t>
      </w:r>
    </w:p>
    <w:p>
      <w:pPr>
        <w:spacing w:after="60"/>
      </w:pPr>
      <w:r>
        <w:rPr>
          <w:sz w:val="19"/>
        </w:rPr>
        <w:t>- Topic</w:t>
      </w:r>
    </w:p>
    <w:p>
      <w:pPr>
        <w:spacing w:after="60"/>
      </w:pPr>
      <w:r>
        <w:rPr>
          <w:sz w:val="19"/>
        </w:rPr>
        <w:t>- Question count</w:t>
      </w:r>
    </w:p>
    <w:p>
      <w:pPr>
        <w:spacing w:after="60"/>
      </w:pPr>
      <w:r>
        <w:rPr>
          <w:sz w:val="19"/>
        </w:rPr>
        <w:t>- Difficulty</w:t>
      </w:r>
    </w:p>
    <w:p>
      <w:pPr>
        <w:spacing w:after="60"/>
      </w:pPr>
      <w:r>
        <w:rPr>
          <w:sz w:val="19"/>
        </w:rPr>
        <w:t>- Best score</w:t>
      </w:r>
    </w:p>
    <w:p>
      <w:pPr>
        <w:spacing w:after="60"/>
      </w:pPr>
      <w:r>
        <w:rPr>
          <w:sz w:val="19"/>
        </w:rPr>
        <w:t>- Attempts</w:t>
      </w:r>
    </w:p>
    <w:p>
      <w:pPr>
        <w:spacing w:after="60"/>
      </w:pPr>
      <w:r>
        <w:rPr>
          <w:sz w:val="19"/>
        </w:rPr>
        <w:t>- Last attempted</w:t>
      </w:r>
    </w:p>
    <w:p>
      <w:pPr>
        <w:spacing w:after="60"/>
      </w:pPr>
      <w:r>
        <w:rPr>
          <w:sz w:val="19"/>
        </w:rPr>
        <w:t>- Status</w:t>
      </w:r>
    </w:p>
    <w:p>
      <w:pPr>
        <w:spacing w:after="60"/>
      </w:pPr>
      <w:r>
        <w:rPr>
          <w:sz w:val="19"/>
        </w:rPr>
        <w:t>Example:</w:t>
      </w:r>
    </w:p>
    <w:p>
      <w:pPr>
        <w:spacing w:after="60"/>
      </w:pPr>
      <w:r>
        <w:rPr>
          <w:sz w:val="19"/>
        </w:rPr>
        <w:t>“Java HashMap Fundamentals”</w:t>
      </w:r>
    </w:p>
    <w:p>
      <w:pPr>
        <w:spacing w:after="60"/>
      </w:pPr>
      <w:r>
        <w:rPr>
          <w:sz w:val="19"/>
        </w:rPr>
        <w:t>15 questions</w:t>
      </w:r>
    </w:p>
    <w:p>
      <w:pPr>
        <w:spacing w:after="60"/>
      </w:pPr>
      <w:r>
        <w:rPr>
          <w:sz w:val="19"/>
        </w:rPr>
        <w:t>Intermediate</w:t>
      </w:r>
    </w:p>
    <w:p>
      <w:pPr>
        <w:spacing w:after="60"/>
      </w:pPr>
      <w:r>
        <w:rPr>
          <w:sz w:val="19"/>
        </w:rPr>
        <w:t>Best: 86%</w:t>
      </w:r>
    </w:p>
    <w:p>
      <w:pPr>
        <w:spacing w:after="60"/>
      </w:pPr>
      <w:r>
        <w:rPr>
          <w:sz w:val="19"/>
        </w:rPr>
        <w:t>Attempts: 4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Play</w:t>
      </w:r>
    </w:p>
    <w:p>
      <w:pPr>
        <w:spacing w:after="60"/>
      </w:pPr>
      <w:r>
        <w:rPr>
          <w:sz w:val="19"/>
        </w:rPr>
        <w:t>View Results</w:t>
      </w:r>
    </w:p>
    <w:p>
      <w:pPr>
        <w:spacing w:after="60"/>
      </w:pPr>
      <w:r>
        <w:rPr>
          <w:sz w:val="19"/>
        </w:rPr>
        <w:t>Edit</w:t>
      </w:r>
    </w:p>
    <w:p>
      <w:pPr>
        <w:spacing w:after="60"/>
      </w:pPr>
      <w:r>
        <w:rPr>
          <w:sz w:val="19"/>
        </w:rPr>
        <w:t>Delete</w:t>
      </w:r>
    </w:p>
    <w:p>
      <w:pPr>
        <w:spacing w:after="60"/>
      </w:pPr>
      <w:r>
        <w:rPr>
          <w:sz w:val="19"/>
        </w:rPr>
        <w:t>FILTER:</w:t>
      </w:r>
    </w:p>
    <w:p>
      <w:pPr>
        <w:spacing w:after="60"/>
      </w:pPr>
      <w:r>
        <w:rPr>
          <w:sz w:val="19"/>
        </w:rPr>
        <w:t>- All</w:t>
      </w:r>
    </w:p>
    <w:p>
      <w:pPr>
        <w:spacing w:after="60"/>
      </w:pPr>
      <w:r>
        <w:rPr>
          <w:sz w:val="19"/>
        </w:rPr>
        <w:t>- Not Started</w:t>
      </w:r>
    </w:p>
    <w:p>
      <w:pPr>
        <w:spacing w:after="60"/>
      </w:pPr>
      <w:r>
        <w:rPr>
          <w:sz w:val="19"/>
        </w:rPr>
        <w:t>- Completed</w:t>
      </w:r>
    </w:p>
    <w:p>
      <w:pPr>
        <w:spacing w:after="60"/>
      </w:pPr>
      <w:r>
        <w:rPr>
          <w:sz w:val="19"/>
        </w:rPr>
        <w:t>- Needs Review</w:t>
      </w:r>
    </w:p>
    <w:p>
      <w:pPr>
        <w:spacing w:after="60"/>
      </w:pPr>
      <w:r>
        <w:rPr>
          <w:sz w:val="19"/>
        </w:rPr>
        <w:t>- Difficulty</w:t>
      </w:r>
    </w:p>
    <w:p>
      <w:pPr>
        <w:spacing w:after="60"/>
      </w:pPr>
      <w:r>
        <w:rPr>
          <w:sz w:val="19"/>
        </w:rPr>
        <w:t>View:</w:t>
      </w:r>
    </w:p>
    <w:p>
      <w:pPr>
        <w:spacing w:after="60"/>
      </w:pPr>
      <w:r>
        <w:rPr>
          <w:sz w:val="19"/>
        </w:rPr>
        <w:t>Grid/List</w:t>
      </w:r>
    </w:p>
    <w:p>
      <w:pPr>
        <w:spacing w:after="60"/>
      </w:pPr>
      <w:r>
        <w:rPr>
          <w:sz w:val="19"/>
        </w:rPr>
        <w:t>Empty state:</w:t>
      </w:r>
    </w:p>
    <w:p>
      <w:pPr>
        <w:spacing w:after="60"/>
      </w:pPr>
      <w:r>
        <w:rPr>
          <w:sz w:val="19"/>
        </w:rPr>
        <w:t>“No quizzes yet.”</w:t>
      </w:r>
    </w:p>
    <w:p>
      <w:pPr>
        <w:spacing w:after="60"/>
      </w:pPr>
      <w:r>
        <w:rPr>
          <w:sz w:val="19"/>
        </w:rPr>
        <w:t>“Generate your first quiz from a learning topic.”</w:t>
      </w:r>
    </w:p>
    <w:p>
      <w:pPr>
        <w:spacing w:after="60"/>
      </w:pPr>
      <w:r>
        <w:rPr>
          <w:sz w:val="19"/>
        </w:rPr>
        <w:t>Use subtle progress and score indicators.</w:t>
      </w:r>
    </w:p>
    <w:p>
      <w:pPr>
        <w:pStyle w:val="Heading1"/>
      </w:pPr>
      <w:r>
        <w:t>Screen 18 — AI Quiz Generator</w:t>
      </w:r>
    </w:p>
    <w:p>
      <w:pPr>
        <w:spacing w:after="60"/>
      </w:pPr>
      <w:r>
        <w:rPr>
          <w:sz w:val="19"/>
        </w:rPr>
        <w:t>Design Screen 18 of StudyFlow: AI Quiz Generator.</w:t>
      </w:r>
    </w:p>
    <w:p>
      <w:pPr>
        <w:spacing w:after="60"/>
      </w:pPr>
      <w:r>
        <w:rPr>
          <w:sz w:val="19"/>
        </w:rPr>
        <w:t>PHASE 1: UI only with mock generation. No AI API, backend, Supabase, authentication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glassmorphism. Warm neutral base, forest green accent, subtle amber for difficulty. No purple, violet, sky blue, cyan, bright blue, pink, neon or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“Generate a Quiz”</w:t>
      </w:r>
    </w:p>
    <w:p>
      <w:pPr>
        <w:spacing w:after="60"/>
      </w:pPr>
      <w:r>
        <w:rPr>
          <w:sz w:val="19"/>
        </w:rPr>
        <w:t>Subtitle:</w:t>
      </w:r>
    </w:p>
    <w:p>
      <w:pPr>
        <w:spacing w:after="60"/>
      </w:pPr>
      <w:r>
        <w:rPr>
          <w:sz w:val="19"/>
        </w:rPr>
        <w:t>“Create practice questions based on what you're learning.”</w:t>
      </w:r>
    </w:p>
    <w:p>
      <w:pPr>
        <w:spacing w:after="60"/>
      </w:pPr>
      <w:r>
        <w:rPr>
          <w:sz w:val="19"/>
        </w:rPr>
        <w:t>FORM:</w:t>
      </w:r>
    </w:p>
    <w:p>
      <w:pPr>
        <w:spacing w:after="60"/>
      </w:pPr>
      <w:r>
        <w:rPr>
          <w:sz w:val="19"/>
        </w:rPr>
        <w:t>Topic</w:t>
      </w:r>
    </w:p>
    <w:p>
      <w:pPr>
        <w:spacing w:after="60"/>
      </w:pPr>
      <w:r>
        <w:rPr>
          <w:sz w:val="19"/>
        </w:rPr>
        <w:t>Difficulty:</w:t>
      </w:r>
    </w:p>
    <w:p>
      <w:pPr>
        <w:spacing w:after="60"/>
      </w:pPr>
      <w:r>
        <w:rPr>
          <w:sz w:val="19"/>
        </w:rPr>
        <w:t>Beginner / Intermediate / Advanced</w:t>
      </w:r>
    </w:p>
    <w:p>
      <w:pPr>
        <w:spacing w:after="60"/>
      </w:pPr>
      <w:r>
        <w:rPr>
          <w:sz w:val="19"/>
        </w:rPr>
        <w:t>Question count:</w:t>
      </w:r>
    </w:p>
    <w:p>
      <w:pPr>
        <w:spacing w:after="60"/>
      </w:pPr>
      <w:r>
        <w:rPr>
          <w:sz w:val="19"/>
        </w:rPr>
        <w:t>5 / 10 / 15 / 20</w:t>
      </w:r>
    </w:p>
    <w:p>
      <w:pPr>
        <w:spacing w:after="60"/>
      </w:pPr>
      <w:r>
        <w:rPr>
          <w:sz w:val="19"/>
        </w:rPr>
        <w:t>Question types:</w:t>
      </w:r>
    </w:p>
    <w:p>
      <w:pPr>
        <w:spacing w:after="60"/>
      </w:pPr>
      <w:r>
        <w:rPr>
          <w:sz w:val="19"/>
        </w:rPr>
        <w:t>- Multiple Choice</w:t>
      </w:r>
    </w:p>
    <w:p>
      <w:pPr>
        <w:spacing w:after="60"/>
      </w:pPr>
      <w:r>
        <w:rPr>
          <w:sz w:val="19"/>
        </w:rPr>
        <w:t>- True/False</w:t>
      </w:r>
    </w:p>
    <w:p>
      <w:pPr>
        <w:spacing w:after="60"/>
      </w:pPr>
      <w:r>
        <w:rPr>
          <w:sz w:val="19"/>
        </w:rPr>
        <w:t>- Multiple Answer</w:t>
      </w:r>
    </w:p>
    <w:p>
      <w:pPr>
        <w:spacing w:after="60"/>
      </w:pPr>
      <w:r>
        <w:rPr>
          <w:sz w:val="19"/>
        </w:rPr>
        <w:t>- Scenario</w:t>
      </w:r>
    </w:p>
    <w:p>
      <w:pPr>
        <w:spacing w:after="60"/>
      </w:pPr>
      <w:r>
        <w:rPr>
          <w:sz w:val="19"/>
        </w:rPr>
        <w:t>- Interview</w:t>
      </w:r>
    </w:p>
    <w:p>
      <w:pPr>
        <w:spacing w:after="60"/>
      </w:pPr>
      <w:r>
        <w:rPr>
          <w:sz w:val="19"/>
        </w:rPr>
        <w:t>Focus:</w:t>
      </w:r>
    </w:p>
    <w:p>
      <w:pPr>
        <w:spacing w:after="60"/>
      </w:pPr>
      <w:r>
        <w:rPr>
          <w:sz w:val="19"/>
        </w:rPr>
        <w:t>- Concepts</w:t>
      </w:r>
    </w:p>
    <w:p>
      <w:pPr>
        <w:spacing w:after="60"/>
      </w:pPr>
      <w:r>
        <w:rPr>
          <w:sz w:val="19"/>
        </w:rPr>
        <w:t>- Practical application</w:t>
      </w:r>
    </w:p>
    <w:p>
      <w:pPr>
        <w:spacing w:after="60"/>
      </w:pPr>
      <w:r>
        <w:rPr>
          <w:sz w:val="19"/>
        </w:rPr>
        <w:t>- Common mistakes</w:t>
      </w:r>
    </w:p>
    <w:p>
      <w:pPr>
        <w:spacing w:after="60"/>
      </w:pPr>
      <w:r>
        <w:rPr>
          <w:sz w:val="19"/>
        </w:rPr>
        <w:t>- Interview preparation</w:t>
      </w:r>
    </w:p>
    <w:p>
      <w:pPr>
        <w:spacing w:after="60"/>
      </w:pPr>
      <w:r>
        <w:rPr>
          <w:sz w:val="19"/>
        </w:rPr>
        <w:t>Optional:</w:t>
      </w:r>
    </w:p>
    <w:p>
      <w:pPr>
        <w:spacing w:after="60"/>
      </w:pPr>
      <w:r>
        <w:rPr>
          <w:sz w:val="19"/>
        </w:rPr>
        <w:t>“Use my notes as context”</w:t>
      </w:r>
    </w:p>
    <w:p>
      <w:pPr>
        <w:spacing w:after="60"/>
      </w:pPr>
      <w:r>
        <w:rPr>
          <w:sz w:val="19"/>
        </w:rPr>
        <w:t>BUTTON:</w:t>
      </w:r>
    </w:p>
    <w:p>
      <w:pPr>
        <w:spacing w:after="60"/>
      </w:pPr>
      <w:r>
        <w:rPr>
          <w:sz w:val="19"/>
        </w:rPr>
        <w:t>Generate Quiz</w:t>
      </w:r>
    </w:p>
    <w:p>
      <w:pPr>
        <w:spacing w:after="60"/>
      </w:pPr>
      <w:r>
        <w:rPr>
          <w:sz w:val="19"/>
        </w:rPr>
        <w:t>PREVIEW:</w:t>
      </w:r>
    </w:p>
    <w:p>
      <w:pPr>
        <w:spacing w:after="60"/>
      </w:pPr>
      <w:r>
        <w:rPr>
          <w:sz w:val="19"/>
        </w:rPr>
        <w:t>Show question cards with:</w:t>
      </w:r>
    </w:p>
    <w:p>
      <w:pPr>
        <w:spacing w:after="60"/>
      </w:pPr>
      <w:r>
        <w:rPr>
          <w:sz w:val="19"/>
        </w:rPr>
        <w:t>Question</w:t>
      </w:r>
    </w:p>
    <w:p>
      <w:pPr>
        <w:spacing w:after="60"/>
      </w:pPr>
      <w:r>
        <w:rPr>
          <w:sz w:val="19"/>
        </w:rPr>
        <w:t>Options</w:t>
      </w:r>
    </w:p>
    <w:p>
      <w:pPr>
        <w:spacing w:after="60"/>
      </w:pPr>
      <w:r>
        <w:rPr>
          <w:sz w:val="19"/>
        </w:rPr>
        <w:t>Correct answer hidden</w:t>
      </w:r>
    </w:p>
    <w:p>
      <w:pPr>
        <w:spacing w:after="60"/>
      </w:pPr>
      <w:r>
        <w:rPr>
          <w:sz w:val="19"/>
        </w:rPr>
        <w:t>Difficulty</w:t>
      </w:r>
    </w:p>
    <w:p>
      <w:pPr>
        <w:spacing w:after="60"/>
      </w:pPr>
      <w:r>
        <w:rPr>
          <w:sz w:val="19"/>
        </w:rPr>
        <w:t>Topic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Regenerate</w:t>
      </w:r>
    </w:p>
    <w:p>
      <w:pPr>
        <w:spacing w:after="60"/>
      </w:pPr>
      <w:r>
        <w:rPr>
          <w:sz w:val="19"/>
        </w:rPr>
        <w:t>Edit</w:t>
      </w:r>
    </w:p>
    <w:p>
      <w:pPr>
        <w:spacing w:after="60"/>
      </w:pPr>
      <w:r>
        <w:rPr>
          <w:sz w:val="19"/>
        </w:rPr>
        <w:t>Save Quiz</w:t>
      </w:r>
    </w:p>
    <w:p>
      <w:pPr>
        <w:spacing w:after="60"/>
      </w:pPr>
      <w:r>
        <w:rPr>
          <w:sz w:val="19"/>
        </w:rPr>
        <w:t>Generation state:</w:t>
      </w:r>
    </w:p>
    <w:p>
      <w:pPr>
        <w:spacing w:after="60"/>
      </w:pPr>
      <w:r>
        <w:rPr>
          <w:sz w:val="19"/>
        </w:rPr>
        <w:t>Understanding topic</w:t>
      </w:r>
    </w:p>
    <w:p>
      <w:pPr>
        <w:spacing w:after="60"/>
      </w:pPr>
      <w:r>
        <w:rPr>
          <w:sz w:val="19"/>
        </w:rPr>
        <w:t>Selecting concepts</w:t>
      </w:r>
    </w:p>
    <w:p>
      <w:pPr>
        <w:spacing w:after="60"/>
      </w:pPr>
      <w:r>
        <w:rPr>
          <w:sz w:val="19"/>
        </w:rPr>
        <w:t>Creating questions</w:t>
      </w:r>
    </w:p>
    <w:p>
      <w:pPr>
        <w:spacing w:after="60"/>
      </w:pPr>
      <w:r>
        <w:rPr>
          <w:sz w:val="19"/>
        </w:rPr>
        <w:t>Checking difficulty</w:t>
      </w:r>
    </w:p>
    <w:p>
      <w:pPr>
        <w:spacing w:after="60"/>
      </w:pPr>
      <w:r>
        <w:rPr>
          <w:sz w:val="19"/>
        </w:rPr>
        <w:t>Preparing quiz</w:t>
      </w:r>
    </w:p>
    <w:p>
      <w:pPr>
        <w:spacing w:after="60"/>
      </w:pPr>
      <w:r>
        <w:rPr>
          <w:sz w:val="19"/>
        </w:rPr>
        <w:t>Use calm animations only.</w:t>
      </w:r>
    </w:p>
    <w:p>
      <w:pPr>
        <w:pStyle w:val="Heading1"/>
      </w:pPr>
      <w:r>
        <w:t>Screen 19 — Quiz Player</w:t>
      </w:r>
    </w:p>
    <w:p>
      <w:pPr>
        <w:spacing w:after="60"/>
      </w:pPr>
      <w:r>
        <w:rPr>
          <w:sz w:val="19"/>
        </w:rPr>
        <w:t>Design Screen 19 of StudyFlow: Quiz Player.</w:t>
      </w:r>
    </w:p>
    <w:p>
      <w:pPr>
        <w:spacing w:after="60"/>
      </w:pPr>
      <w:r>
        <w:rPr>
          <w:sz w:val="19"/>
        </w:rPr>
        <w:t>PHASE 1: UI only with mock quiz data. No backend, AI API, Supabase, authentication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glassmorphism, warm neutral background, forest green primary. No purple, violet, sky blue, cyan, bright blue, pink, neon or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Java HashMap Fundamentals</w:t>
      </w:r>
    </w:p>
    <w:p>
      <w:pPr>
        <w:spacing w:after="60"/>
      </w:pPr>
      <w:r>
        <w:rPr>
          <w:sz w:val="19"/>
        </w:rPr>
        <w:t>Question 4 of 15</w:t>
      </w:r>
    </w:p>
    <w:p>
      <w:pPr>
        <w:spacing w:after="60"/>
      </w:pPr>
      <w:r>
        <w:rPr>
          <w:sz w:val="19"/>
        </w:rPr>
        <w:t>Progress bar</w:t>
      </w:r>
    </w:p>
    <w:p>
      <w:pPr>
        <w:spacing w:after="60"/>
      </w:pPr>
      <w:r>
        <w:rPr>
          <w:sz w:val="19"/>
        </w:rPr>
        <w:t>MAIN QUESTION CARD:</w:t>
      </w:r>
    </w:p>
    <w:p>
      <w:pPr>
        <w:spacing w:after="60"/>
      </w:pPr>
      <w:r>
        <w:rPr>
          <w:sz w:val="19"/>
        </w:rPr>
        <w:t>Question:</w:t>
      </w:r>
    </w:p>
    <w:p>
      <w:pPr>
        <w:spacing w:after="60"/>
      </w:pPr>
      <w:r>
        <w:rPr>
          <w:sz w:val="19"/>
        </w:rPr>
        <w:t>“What is the average lookup complexity of a HashMap?”</w:t>
      </w:r>
    </w:p>
    <w:p>
      <w:pPr>
        <w:spacing w:after="60"/>
      </w:pPr>
      <w:r>
        <w:rPr>
          <w:sz w:val="19"/>
        </w:rPr>
        <w:t>Options:</w:t>
      </w:r>
    </w:p>
    <w:p>
      <w:pPr>
        <w:spacing w:after="60"/>
      </w:pPr>
      <w:r>
        <w:rPr>
          <w:sz w:val="19"/>
        </w:rPr>
        <w:t>A. O(n)</w:t>
      </w:r>
    </w:p>
    <w:p>
      <w:pPr>
        <w:spacing w:after="60"/>
      </w:pPr>
      <w:r>
        <w:rPr>
          <w:sz w:val="19"/>
        </w:rPr>
        <w:t>B. O(1)</w:t>
      </w:r>
    </w:p>
    <w:p>
      <w:pPr>
        <w:spacing w:after="60"/>
      </w:pPr>
      <w:r>
        <w:rPr>
          <w:sz w:val="19"/>
        </w:rPr>
        <w:t>C. O(log n)</w:t>
      </w:r>
    </w:p>
    <w:p>
      <w:pPr>
        <w:spacing w:after="60"/>
      </w:pPr>
      <w:r>
        <w:rPr>
          <w:sz w:val="19"/>
        </w:rPr>
        <w:t>D. O(n²)</w:t>
      </w:r>
    </w:p>
    <w:p>
      <w:pPr>
        <w:spacing w:after="60"/>
      </w:pPr>
      <w:r>
        <w:rPr>
          <w:sz w:val="19"/>
        </w:rPr>
        <w:t>Allow selection.</w:t>
      </w:r>
    </w:p>
    <w:p>
      <w:pPr>
        <w:spacing w:after="60"/>
      </w:pPr>
      <w:r>
        <w:rPr>
          <w:sz w:val="19"/>
        </w:rPr>
        <w:t>BUTTONS:</w:t>
      </w:r>
    </w:p>
    <w:p>
      <w:pPr>
        <w:spacing w:after="60"/>
      </w:pPr>
      <w:r>
        <w:rPr>
          <w:sz w:val="19"/>
        </w:rPr>
        <w:t>Previous</w:t>
      </w:r>
    </w:p>
    <w:p>
      <w:pPr>
        <w:spacing w:after="60"/>
      </w:pPr>
      <w:r>
        <w:rPr>
          <w:sz w:val="19"/>
        </w:rPr>
        <w:t>Next</w:t>
      </w:r>
    </w:p>
    <w:p>
      <w:pPr>
        <w:spacing w:after="60"/>
      </w:pPr>
      <w:r>
        <w:rPr>
          <w:sz w:val="19"/>
        </w:rPr>
        <w:t>Submit Quiz</w:t>
      </w:r>
    </w:p>
    <w:p>
      <w:pPr>
        <w:spacing w:after="60"/>
      </w:pPr>
      <w:r>
        <w:rPr>
          <w:sz w:val="19"/>
        </w:rPr>
        <w:t>RIGHT:</w:t>
      </w:r>
    </w:p>
    <w:p>
      <w:pPr>
        <w:spacing w:after="60"/>
      </w:pPr>
      <w:r>
        <w:rPr>
          <w:sz w:val="19"/>
        </w:rPr>
        <w:t>Question navigator:</w:t>
      </w:r>
    </w:p>
    <w:p>
      <w:pPr>
        <w:spacing w:after="60"/>
      </w:pPr>
      <w:r>
        <w:rPr>
          <w:sz w:val="19"/>
        </w:rPr>
        <w:t>1 ✓</w:t>
      </w:r>
    </w:p>
    <w:p>
      <w:pPr>
        <w:spacing w:after="60"/>
      </w:pPr>
      <w:r>
        <w:rPr>
          <w:sz w:val="19"/>
        </w:rPr>
        <w:t>2 ✓</w:t>
      </w:r>
    </w:p>
    <w:p>
      <w:pPr>
        <w:spacing w:after="60"/>
      </w:pPr>
      <w:r>
        <w:rPr>
          <w:sz w:val="19"/>
        </w:rPr>
        <w:t>3 ✓</w:t>
      </w:r>
    </w:p>
    <w:p>
      <w:pPr>
        <w:spacing w:after="60"/>
      </w:pPr>
      <w:r>
        <w:rPr>
          <w:sz w:val="19"/>
        </w:rPr>
        <w:t>4 ●</w:t>
      </w:r>
    </w:p>
    <w:p>
      <w:pPr>
        <w:spacing w:after="60"/>
      </w:pPr>
      <w:r>
        <w:rPr>
          <w:sz w:val="19"/>
        </w:rPr>
        <w:t>5 ○</w:t>
      </w:r>
    </w:p>
    <w:p>
      <w:pPr>
        <w:spacing w:after="60"/>
      </w:pPr>
      <w:r>
        <w:rPr>
          <w:sz w:val="19"/>
        </w:rPr>
        <w:t>6 ○</w:t>
      </w:r>
    </w:p>
    <w:p>
      <w:pPr>
        <w:spacing w:after="60"/>
      </w:pPr>
      <w:r>
        <w:rPr>
          <w:sz w:val="19"/>
        </w:rPr>
        <w:t>Show:</w:t>
      </w:r>
    </w:p>
    <w:p>
      <w:pPr>
        <w:spacing w:after="60"/>
      </w:pPr>
      <w:r>
        <w:rPr>
          <w:sz w:val="19"/>
        </w:rPr>
        <w:t>Answered 3/15</w:t>
      </w:r>
    </w:p>
    <w:p>
      <w:pPr>
        <w:spacing w:after="60"/>
      </w:pPr>
      <w:r>
        <w:rPr>
          <w:sz w:val="19"/>
        </w:rPr>
        <w:t>Optional timer.</w:t>
      </w:r>
    </w:p>
    <w:p>
      <w:pPr>
        <w:spacing w:after="60"/>
      </w:pPr>
      <w:r>
        <w:rPr>
          <w:sz w:val="19"/>
        </w:rPr>
        <w:t>INTERACTION:</w:t>
      </w:r>
    </w:p>
    <w:p>
      <w:pPr>
        <w:spacing w:after="60"/>
      </w:pPr>
      <w:r>
        <w:rPr>
          <w:sz w:val="19"/>
        </w:rPr>
        <w:t>- Selected option state</w:t>
      </w:r>
    </w:p>
    <w:p>
      <w:pPr>
        <w:spacing w:after="60"/>
      </w:pPr>
      <w:r>
        <w:rPr>
          <w:sz w:val="19"/>
        </w:rPr>
        <w:t>- Correct/incorrect feedback after answer where appropriate</w:t>
      </w:r>
    </w:p>
    <w:p>
      <w:pPr>
        <w:spacing w:after="60"/>
      </w:pPr>
      <w:r>
        <w:rPr>
          <w:sz w:val="19"/>
        </w:rPr>
        <w:t>- Smooth question transitions</w:t>
      </w:r>
    </w:p>
    <w:p>
      <w:pPr>
        <w:spacing w:after="60"/>
      </w:pPr>
      <w:r>
        <w:rPr>
          <w:sz w:val="19"/>
        </w:rPr>
        <w:t>- Progress updates</w:t>
      </w:r>
    </w:p>
    <w:p>
      <w:pPr>
        <w:spacing w:after="60"/>
      </w:pPr>
      <w:r>
        <w:rPr>
          <w:sz w:val="19"/>
        </w:rPr>
        <w:t>- Keyboard-friendly navigation</w:t>
      </w:r>
    </w:p>
    <w:p>
      <w:pPr>
        <w:spacing w:after="60"/>
      </w:pPr>
      <w:r>
        <w:rPr>
          <w:sz w:val="19"/>
        </w:rPr>
        <w:t>Before final submission show confirmation modal.</w:t>
      </w:r>
    </w:p>
    <w:p>
      <w:pPr>
        <w:spacing w:after="60"/>
      </w:pPr>
      <w:r>
        <w:rPr>
          <w:sz w:val="19"/>
        </w:rPr>
        <w:t>After submit navigate to Quiz Result mock screen.</w:t>
      </w:r>
    </w:p>
    <w:p>
      <w:pPr>
        <w:pStyle w:val="Heading1"/>
      </w:pPr>
      <w:r>
        <w:t>Screen 20 — Quiz Result</w:t>
      </w:r>
    </w:p>
    <w:p>
      <w:pPr>
        <w:spacing w:after="60"/>
      </w:pPr>
      <w:r>
        <w:rPr>
          <w:sz w:val="19"/>
        </w:rPr>
        <w:t>Design Screen 20 of StudyFlow: Quiz Result.</w:t>
      </w:r>
    </w:p>
    <w:p>
      <w:pPr>
        <w:spacing w:after="60"/>
      </w:pPr>
      <w:r>
        <w:rPr>
          <w:sz w:val="19"/>
        </w:rPr>
        <w:t>PHASE 1: UI only with mock result data.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glassmorphism. Use forest green for positive results and muted amber/red for areas needing review. No purple, violet, sky blue, cyan, bright blue, pink, neon or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“Quiz Complete”</w:t>
      </w:r>
    </w:p>
    <w:p>
      <w:pPr>
        <w:spacing w:after="60"/>
      </w:pPr>
      <w:r>
        <w:rPr>
          <w:sz w:val="19"/>
        </w:rPr>
        <w:t>Subtitle:</w:t>
      </w:r>
    </w:p>
    <w:p>
      <w:pPr>
        <w:spacing w:after="60"/>
      </w:pPr>
      <w:r>
        <w:rPr>
          <w:sz w:val="19"/>
        </w:rPr>
        <w:t>“Java HashMap Fundamentals”</w:t>
      </w:r>
    </w:p>
    <w:p>
      <w:pPr>
        <w:spacing w:after="60"/>
      </w:pPr>
      <w:r>
        <w:rPr>
          <w:sz w:val="19"/>
        </w:rPr>
        <w:t>MAIN SCORE:</w:t>
      </w:r>
    </w:p>
    <w:p>
      <w:pPr>
        <w:spacing w:after="60"/>
      </w:pPr>
      <w:r>
        <w:rPr>
          <w:sz w:val="19"/>
        </w:rPr>
        <w:t>86%</w:t>
      </w:r>
    </w:p>
    <w:p>
      <w:pPr>
        <w:spacing w:after="60"/>
      </w:pPr>
      <w:r>
        <w:rPr>
          <w:sz w:val="19"/>
        </w:rPr>
        <w:t>13 / 15 correct</w:t>
      </w:r>
    </w:p>
    <w:p>
      <w:pPr>
        <w:spacing w:after="60"/>
      </w:pPr>
      <w:r>
        <w:rPr>
          <w:sz w:val="19"/>
        </w:rPr>
        <w:t>Show a clean circular progress visualization.</w:t>
      </w:r>
    </w:p>
    <w:p>
      <w:pPr>
        <w:spacing w:after="60"/>
      </w:pPr>
      <w:r>
        <w:rPr>
          <w:sz w:val="19"/>
        </w:rPr>
        <w:t>SUMMARY CARDS:</w:t>
      </w:r>
    </w:p>
    <w:p>
      <w:pPr>
        <w:spacing w:after="60"/>
      </w:pPr>
      <w:r>
        <w:rPr>
          <w:sz w:val="19"/>
        </w:rPr>
        <w:t>Correct: 13</w:t>
      </w:r>
    </w:p>
    <w:p>
      <w:pPr>
        <w:spacing w:after="60"/>
      </w:pPr>
      <w:r>
        <w:rPr>
          <w:sz w:val="19"/>
        </w:rPr>
        <w:t>Incorrect: 2</w:t>
      </w:r>
    </w:p>
    <w:p>
      <w:pPr>
        <w:spacing w:after="60"/>
      </w:pPr>
      <w:r>
        <w:rPr>
          <w:sz w:val="19"/>
        </w:rPr>
        <w:t>Time: 14m 32s</w:t>
      </w:r>
    </w:p>
    <w:p>
      <w:pPr>
        <w:spacing w:after="60"/>
      </w:pPr>
      <w:r>
        <w:rPr>
          <w:sz w:val="19"/>
        </w:rPr>
        <w:t>Accuracy: 86%</w:t>
      </w:r>
    </w:p>
    <w:p>
      <w:pPr>
        <w:spacing w:after="60"/>
      </w:pPr>
      <w:r>
        <w:rPr>
          <w:sz w:val="19"/>
        </w:rPr>
        <w:t>PERFORMANCE:</w:t>
      </w:r>
    </w:p>
    <w:p>
      <w:pPr>
        <w:spacing w:after="60"/>
      </w:pPr>
      <w:r>
        <w:rPr>
          <w:sz w:val="19"/>
        </w:rPr>
        <w:t>Show topic breakdown:</w:t>
      </w:r>
    </w:p>
    <w:p>
      <w:pPr>
        <w:spacing w:after="60"/>
      </w:pPr>
      <w:r>
        <w:rPr>
          <w:sz w:val="19"/>
        </w:rPr>
        <w:t>HashMap basics — 100%</w:t>
      </w:r>
    </w:p>
    <w:p>
      <w:pPr>
        <w:spacing w:after="60"/>
      </w:pPr>
      <w:r>
        <w:rPr>
          <w:sz w:val="19"/>
        </w:rPr>
        <w:t>Hashing — 72%</w:t>
      </w:r>
    </w:p>
    <w:p>
      <w:pPr>
        <w:spacing w:after="60"/>
      </w:pPr>
      <w:r>
        <w:rPr>
          <w:sz w:val="19"/>
        </w:rPr>
        <w:t>Collision handling — 50%</w:t>
      </w:r>
    </w:p>
    <w:p>
      <w:pPr>
        <w:spacing w:after="60"/>
      </w:pPr>
      <w:r>
        <w:rPr>
          <w:sz w:val="19"/>
        </w:rPr>
        <w:t>WEAK AREA:</w:t>
      </w:r>
    </w:p>
    <w:p>
      <w:pPr>
        <w:spacing w:after="60"/>
      </w:pPr>
      <w:r>
        <w:rPr>
          <w:sz w:val="19"/>
        </w:rPr>
        <w:t>“Collision handling needs more practice.”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[ Review Mistakes ]</w:t>
      </w:r>
    </w:p>
    <w:p>
      <w:pPr>
        <w:spacing w:after="60"/>
      </w:pPr>
      <w:r>
        <w:rPr>
          <w:sz w:val="19"/>
        </w:rPr>
        <w:t>[ Try Again ]</w:t>
      </w:r>
    </w:p>
    <w:p>
      <w:pPr>
        <w:spacing w:after="60"/>
      </w:pPr>
      <w:r>
        <w:rPr>
          <w:sz w:val="19"/>
        </w:rPr>
        <w:t>[ Practice Coding ]</w:t>
      </w:r>
    </w:p>
    <w:p>
      <w:pPr>
        <w:spacing w:after="60"/>
      </w:pPr>
      <w:r>
        <w:rPr>
          <w:sz w:val="19"/>
        </w:rPr>
        <w:t>[ Ask AI ]</w:t>
      </w:r>
    </w:p>
    <w:p>
      <w:pPr>
        <w:spacing w:after="60"/>
      </w:pPr>
      <w:r>
        <w:rPr>
          <w:sz w:val="19"/>
        </w:rPr>
        <w:t>QUESTION REVIEW:</w:t>
      </w:r>
    </w:p>
    <w:p>
      <w:pPr>
        <w:spacing w:after="60"/>
      </w:pPr>
      <w:r>
        <w:rPr>
          <w:sz w:val="19"/>
        </w:rPr>
        <w:t>List each question:</w:t>
      </w:r>
    </w:p>
    <w:p>
      <w:pPr>
        <w:spacing w:after="60"/>
      </w:pPr>
      <w:r>
        <w:rPr>
          <w:sz w:val="19"/>
        </w:rPr>
        <w:t>- Correct/incorrect state</w:t>
      </w:r>
    </w:p>
    <w:p>
      <w:pPr>
        <w:spacing w:after="60"/>
      </w:pPr>
      <w:r>
        <w:rPr>
          <w:sz w:val="19"/>
        </w:rPr>
        <w:t>- Question</w:t>
      </w:r>
    </w:p>
    <w:p>
      <w:pPr>
        <w:spacing w:after="60"/>
      </w:pPr>
      <w:r>
        <w:rPr>
          <w:sz w:val="19"/>
        </w:rPr>
        <w:t>- User answer</w:t>
      </w:r>
    </w:p>
    <w:p>
      <w:pPr>
        <w:spacing w:after="60"/>
      </w:pPr>
      <w:r>
        <w:rPr>
          <w:sz w:val="19"/>
        </w:rPr>
        <w:t>- Correct answer</w:t>
      </w:r>
    </w:p>
    <w:p>
      <w:pPr>
        <w:spacing w:after="60"/>
      </w:pPr>
      <w:r>
        <w:rPr>
          <w:sz w:val="19"/>
        </w:rPr>
        <w:t>- Explanation</w:t>
      </w:r>
    </w:p>
    <w:p>
      <w:pPr>
        <w:spacing w:after="60"/>
      </w:pPr>
      <w:r>
        <w:rPr>
          <w:sz w:val="19"/>
        </w:rPr>
        <w:t>Add:</w:t>
      </w:r>
    </w:p>
    <w:p>
      <w:pPr>
        <w:spacing w:after="60"/>
      </w:pPr>
      <w:r>
        <w:rPr>
          <w:sz w:val="19"/>
        </w:rPr>
        <w:t>“Recommended next step”</w:t>
      </w:r>
    </w:p>
    <w:p>
      <w:pPr>
        <w:spacing w:after="60"/>
      </w:pPr>
      <w:r>
        <w:rPr>
          <w:sz w:val="19"/>
        </w:rPr>
        <w:t>“Review collision handling before advancing.”</w:t>
      </w:r>
    </w:p>
    <w:p>
      <w:pPr>
        <w:spacing w:after="60"/>
      </w:pPr>
      <w:r>
        <w:rPr>
          <w:sz w:val="19"/>
        </w:rPr>
        <w:t>Use subtle animations for score reveal and progress bars.</w:t>
      </w:r>
    </w:p>
    <w:p>
      <w:pPr>
        <w:pStyle w:val="Heading1"/>
      </w:pPr>
      <w:r>
        <w:t>Screen 21 — Coding Problem Library</w:t>
      </w:r>
    </w:p>
    <w:p>
      <w:pPr>
        <w:spacing w:after="60"/>
      </w:pPr>
      <w:r>
        <w:rPr>
          <w:sz w:val="19"/>
        </w:rPr>
        <w:t>Design Screen 21 of StudyFlow: Coding Practice Library.</w:t>
      </w:r>
    </w:p>
    <w:p>
      <w:pPr>
        <w:spacing w:after="60"/>
      </w:pPr>
      <w:r>
        <w:rPr>
          <w:sz w:val="19"/>
        </w:rPr>
        <w:t>PHASE 1: UI only with mock coding problems. No code execution backend, AI API, Supabase, authentication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 with warm neutral background, forest green accent and restrained amber/red status colors. No purple, violet, sky blue, cyan, bright blue, pink, neon or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“Coding Practice”</w:t>
      </w:r>
    </w:p>
    <w:p>
      <w:pPr>
        <w:spacing w:after="60"/>
      </w:pPr>
      <w:r>
        <w:rPr>
          <w:sz w:val="19"/>
        </w:rPr>
        <w:t>Subtitle:</w:t>
      </w:r>
    </w:p>
    <w:p>
      <w:pPr>
        <w:spacing w:after="60"/>
      </w:pPr>
      <w:r>
        <w:rPr>
          <w:sz w:val="19"/>
        </w:rPr>
        <w:t>“Strengthen your understanding by solving problems.”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+ Create Problem</w:t>
      </w:r>
    </w:p>
    <w:p>
      <w:pPr>
        <w:spacing w:after="60"/>
      </w:pPr>
      <w:r>
        <w:rPr>
          <w:sz w:val="19"/>
        </w:rPr>
        <w:t>Generate with AI</w:t>
      </w:r>
    </w:p>
    <w:p>
      <w:pPr>
        <w:spacing w:after="60"/>
      </w:pPr>
      <w:r>
        <w:rPr>
          <w:sz w:val="19"/>
        </w:rPr>
        <w:t>SUMMARY:</w:t>
      </w:r>
    </w:p>
    <w:p>
      <w:pPr>
        <w:spacing w:after="60"/>
      </w:pPr>
      <w:r>
        <w:rPr>
          <w:sz w:val="19"/>
        </w:rPr>
        <w:t>Solved</w:t>
      </w:r>
    </w:p>
    <w:p>
      <w:pPr>
        <w:spacing w:after="60"/>
      </w:pPr>
      <w:r>
        <w:rPr>
          <w:sz w:val="19"/>
        </w:rPr>
        <w:t>42</w:t>
      </w:r>
    </w:p>
    <w:p>
      <w:pPr>
        <w:spacing w:after="60"/>
      </w:pPr>
      <w:r>
        <w:rPr>
          <w:sz w:val="19"/>
        </w:rPr>
        <w:t>In Progress</w:t>
      </w:r>
    </w:p>
    <w:p>
      <w:pPr>
        <w:spacing w:after="60"/>
      </w:pPr>
      <w:r>
        <w:rPr>
          <w:sz w:val="19"/>
        </w:rPr>
        <w:t>5</w:t>
      </w:r>
    </w:p>
    <w:p>
      <w:pPr>
        <w:spacing w:after="60"/>
      </w:pPr>
      <w:r>
        <w:rPr>
          <w:sz w:val="19"/>
        </w:rPr>
        <w:t>Success Rate</w:t>
      </w:r>
    </w:p>
    <w:p>
      <w:pPr>
        <w:spacing w:after="60"/>
      </w:pPr>
      <w:r>
        <w:rPr>
          <w:sz w:val="19"/>
        </w:rPr>
        <w:t>78%</w:t>
      </w:r>
    </w:p>
    <w:p>
      <w:pPr>
        <w:spacing w:after="60"/>
      </w:pPr>
      <w:r>
        <w:rPr>
          <w:sz w:val="19"/>
        </w:rPr>
        <w:t>Saved</w:t>
      </w:r>
    </w:p>
    <w:p>
      <w:pPr>
        <w:spacing w:after="60"/>
      </w:pPr>
      <w:r>
        <w:rPr>
          <w:sz w:val="19"/>
        </w:rPr>
        <w:t>18</w:t>
      </w:r>
    </w:p>
    <w:p>
      <w:pPr>
        <w:spacing w:after="60"/>
      </w:pPr>
      <w:r>
        <w:rPr>
          <w:sz w:val="19"/>
        </w:rPr>
        <w:t>FILTERS:</w:t>
      </w:r>
    </w:p>
    <w:p>
      <w:pPr>
        <w:spacing w:after="60"/>
      </w:pPr>
      <w:r>
        <w:rPr>
          <w:sz w:val="19"/>
        </w:rPr>
        <w:t>Language:</w:t>
      </w:r>
    </w:p>
    <w:p>
      <w:pPr>
        <w:spacing w:after="60"/>
      </w:pPr>
      <w:r>
        <w:rPr>
          <w:sz w:val="19"/>
        </w:rPr>
        <w:t>Java / JavaScript / Python</w:t>
      </w:r>
    </w:p>
    <w:p>
      <w:pPr>
        <w:spacing w:after="60"/>
      </w:pPr>
      <w:r>
        <w:rPr>
          <w:sz w:val="19"/>
        </w:rPr>
        <w:t>Difficulty:</w:t>
      </w:r>
    </w:p>
    <w:p>
      <w:pPr>
        <w:spacing w:after="60"/>
      </w:pPr>
      <w:r>
        <w:rPr>
          <w:sz w:val="19"/>
        </w:rPr>
        <w:t>Easy / Medium / Hard</w:t>
      </w:r>
    </w:p>
    <w:p>
      <w:pPr>
        <w:spacing w:after="60"/>
      </w:pPr>
      <w:r>
        <w:rPr>
          <w:sz w:val="19"/>
        </w:rPr>
        <w:t>Topic:</w:t>
      </w:r>
    </w:p>
    <w:p>
      <w:pPr>
        <w:spacing w:after="60"/>
      </w:pPr>
      <w:r>
        <w:rPr>
          <w:sz w:val="19"/>
        </w:rPr>
        <w:t>Current roadmap topics</w:t>
      </w:r>
    </w:p>
    <w:p>
      <w:pPr>
        <w:spacing w:after="60"/>
      </w:pPr>
      <w:r>
        <w:rPr>
          <w:sz w:val="19"/>
        </w:rPr>
        <w:t>Status:</w:t>
      </w:r>
    </w:p>
    <w:p>
      <w:pPr>
        <w:spacing w:after="60"/>
      </w:pPr>
      <w:r>
        <w:rPr>
          <w:sz w:val="19"/>
        </w:rPr>
        <w:t>All / Unsolved / Solved / Needs Review</w:t>
      </w:r>
    </w:p>
    <w:p>
      <w:pPr>
        <w:spacing w:after="60"/>
      </w:pPr>
      <w:r>
        <w:rPr>
          <w:sz w:val="19"/>
        </w:rPr>
        <w:t>PROBLEM CARDS:</w:t>
      </w:r>
    </w:p>
    <w:p>
      <w:pPr>
        <w:spacing w:after="60"/>
      </w:pPr>
      <w:r>
        <w:rPr>
          <w:sz w:val="19"/>
        </w:rPr>
        <w:t>Title</w:t>
      </w:r>
    </w:p>
    <w:p>
      <w:pPr>
        <w:spacing w:after="60"/>
      </w:pPr>
      <w:r>
        <w:rPr>
          <w:sz w:val="19"/>
        </w:rPr>
        <w:t>Topic</w:t>
      </w:r>
    </w:p>
    <w:p>
      <w:pPr>
        <w:spacing w:after="60"/>
      </w:pPr>
      <w:r>
        <w:rPr>
          <w:sz w:val="19"/>
        </w:rPr>
        <w:t>Difficulty</w:t>
      </w:r>
    </w:p>
    <w:p>
      <w:pPr>
        <w:spacing w:after="60"/>
      </w:pPr>
      <w:r>
        <w:rPr>
          <w:sz w:val="19"/>
        </w:rPr>
        <w:t>Language</w:t>
      </w:r>
    </w:p>
    <w:p>
      <w:pPr>
        <w:spacing w:after="60"/>
      </w:pPr>
      <w:r>
        <w:rPr>
          <w:sz w:val="19"/>
        </w:rPr>
        <w:t>Estimated time</w:t>
      </w:r>
    </w:p>
    <w:p>
      <w:pPr>
        <w:spacing w:after="60"/>
      </w:pPr>
      <w:r>
        <w:rPr>
          <w:sz w:val="19"/>
        </w:rPr>
        <w:t>Status</w:t>
      </w:r>
    </w:p>
    <w:p>
      <w:pPr>
        <w:spacing w:after="60"/>
      </w:pPr>
      <w:r>
        <w:rPr>
          <w:sz w:val="19"/>
        </w:rPr>
        <w:t>Best result</w:t>
      </w:r>
    </w:p>
    <w:p>
      <w:pPr>
        <w:spacing w:after="60"/>
      </w:pPr>
      <w:r>
        <w:rPr>
          <w:sz w:val="19"/>
        </w:rPr>
        <w:t>Example:</w:t>
      </w:r>
    </w:p>
    <w:p>
      <w:pPr>
        <w:spacing w:after="60"/>
      </w:pPr>
      <w:r>
        <w:rPr>
          <w:sz w:val="19"/>
        </w:rPr>
        <w:t>“Remove Duplicates from ArrayList”</w:t>
      </w:r>
    </w:p>
    <w:p>
      <w:pPr>
        <w:spacing w:after="60"/>
      </w:pPr>
      <w:r>
        <w:rPr>
          <w:sz w:val="19"/>
        </w:rPr>
        <w:t>Java</w:t>
      </w:r>
    </w:p>
    <w:p>
      <w:pPr>
        <w:spacing w:after="60"/>
      </w:pPr>
      <w:r>
        <w:rPr>
          <w:sz w:val="19"/>
        </w:rPr>
        <w:t>Medium</w:t>
      </w:r>
    </w:p>
    <w:p>
      <w:pPr>
        <w:spacing w:after="60"/>
      </w:pPr>
      <w:r>
        <w:rPr>
          <w:sz w:val="19"/>
        </w:rPr>
        <w:t>Collections</w:t>
      </w:r>
    </w:p>
    <w:p>
      <w:pPr>
        <w:spacing w:after="60"/>
      </w:pPr>
      <w:r>
        <w:rPr>
          <w:sz w:val="19"/>
        </w:rPr>
        <w:t>15 min</w:t>
      </w:r>
    </w:p>
    <w:p>
      <w:pPr>
        <w:spacing w:after="60"/>
      </w:pPr>
      <w:r>
        <w:rPr>
          <w:sz w:val="19"/>
        </w:rPr>
        <w:t>Solved</w:t>
      </w:r>
    </w:p>
    <w:p>
      <w:pPr>
        <w:spacing w:after="60"/>
      </w:pPr>
      <w:r>
        <w:rPr>
          <w:sz w:val="19"/>
        </w:rPr>
        <w:t>Passed 8/10 tests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Solve</w:t>
      </w:r>
    </w:p>
    <w:p>
      <w:pPr>
        <w:spacing w:after="60"/>
      </w:pPr>
      <w:r>
        <w:rPr>
          <w:sz w:val="19"/>
        </w:rPr>
        <w:t>View</w:t>
      </w:r>
    </w:p>
    <w:p>
      <w:pPr>
        <w:spacing w:after="60"/>
      </w:pPr>
      <w:r>
        <w:rPr>
          <w:sz w:val="19"/>
        </w:rPr>
        <w:t>Delete</w:t>
      </w:r>
    </w:p>
    <w:p>
      <w:pPr>
        <w:spacing w:after="60"/>
      </w:pPr>
      <w:r>
        <w:rPr>
          <w:sz w:val="19"/>
        </w:rPr>
        <w:t>Use clean coding/editorial visual language rather than a hacker aesthetic.</w:t>
      </w:r>
    </w:p>
    <w:p>
      <w:pPr>
        <w:pStyle w:val="Heading1"/>
      </w:pPr>
      <w:r>
        <w:t>Screen 22 — AI Coding Generator</w:t>
      </w:r>
    </w:p>
    <w:p>
      <w:pPr>
        <w:spacing w:after="60"/>
      </w:pPr>
      <w:r>
        <w:rPr>
          <w:sz w:val="19"/>
        </w:rPr>
        <w:t>Design Screen 22 of StudyFlow: AI Coding Problem Generator.</w:t>
      </w:r>
    </w:p>
    <w:p>
      <w:pPr>
        <w:spacing w:after="60"/>
      </w:pPr>
      <w:r>
        <w:rPr>
          <w:sz w:val="19"/>
        </w:rPr>
        <w:t>PHASE 1: UI only with mock generated problems. No real AI, backend, Supabase, authentication or code execution.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glassmorphism. Keep code editor areas neutral and readable. Forest green is the only main accent. Avoid purple, violet, sky blue, cyan, bright blue, pink, neon and cyberpunk styling.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“Generate Coding Practice”</w:t>
      </w:r>
    </w:p>
    <w:p>
      <w:pPr>
        <w:spacing w:after="60"/>
      </w:pPr>
      <w:r>
        <w:rPr>
          <w:sz w:val="19"/>
        </w:rPr>
        <w:t>Subtitle:</w:t>
      </w:r>
    </w:p>
    <w:p>
      <w:pPr>
        <w:spacing w:after="60"/>
      </w:pPr>
      <w:r>
        <w:rPr>
          <w:sz w:val="19"/>
        </w:rPr>
        <w:t>“Create a coding problem based on the topic you're currently learning.”</w:t>
      </w:r>
    </w:p>
    <w:p>
      <w:pPr>
        <w:spacing w:after="60"/>
      </w:pPr>
      <w:r>
        <w:rPr>
          <w:sz w:val="19"/>
        </w:rPr>
        <w:t>FORM:</w:t>
      </w:r>
    </w:p>
    <w:p>
      <w:pPr>
        <w:spacing w:after="60"/>
      </w:pPr>
      <w:r>
        <w:rPr>
          <w:sz w:val="19"/>
        </w:rPr>
        <w:t>Topic</w:t>
      </w:r>
    </w:p>
    <w:p>
      <w:pPr>
        <w:spacing w:after="60"/>
      </w:pPr>
      <w:r>
        <w:rPr>
          <w:sz w:val="19"/>
        </w:rPr>
        <w:t>Language:</w:t>
      </w:r>
    </w:p>
    <w:p>
      <w:pPr>
        <w:spacing w:after="60"/>
      </w:pPr>
      <w:r>
        <w:rPr>
          <w:sz w:val="19"/>
        </w:rPr>
        <w:t>Java / JavaScript / Python</w:t>
      </w:r>
    </w:p>
    <w:p>
      <w:pPr>
        <w:spacing w:after="60"/>
      </w:pPr>
      <w:r>
        <w:rPr>
          <w:sz w:val="19"/>
        </w:rPr>
        <w:t>Difficulty:</w:t>
      </w:r>
    </w:p>
    <w:p>
      <w:pPr>
        <w:spacing w:after="60"/>
      </w:pPr>
      <w:r>
        <w:rPr>
          <w:sz w:val="19"/>
        </w:rPr>
        <w:t>Easy / Medium / Hard</w:t>
      </w:r>
    </w:p>
    <w:p>
      <w:pPr>
        <w:spacing w:after="60"/>
      </w:pPr>
      <w:r>
        <w:rPr>
          <w:sz w:val="19"/>
        </w:rPr>
        <w:t>Problem type:</w:t>
      </w:r>
    </w:p>
    <w:p>
      <w:pPr>
        <w:spacing w:after="60"/>
      </w:pPr>
      <w:r>
        <w:rPr>
          <w:sz w:val="19"/>
        </w:rPr>
        <w:t>- Implementation</w:t>
      </w:r>
    </w:p>
    <w:p>
      <w:pPr>
        <w:spacing w:after="60"/>
      </w:pPr>
      <w:r>
        <w:rPr>
          <w:sz w:val="19"/>
        </w:rPr>
        <w:t>- Algorithm</w:t>
      </w:r>
    </w:p>
    <w:p>
      <w:pPr>
        <w:spacing w:after="60"/>
      </w:pPr>
      <w:r>
        <w:rPr>
          <w:sz w:val="19"/>
        </w:rPr>
        <w:t>- Debugging</w:t>
      </w:r>
    </w:p>
    <w:p>
      <w:pPr>
        <w:spacing w:after="60"/>
      </w:pPr>
      <w:r>
        <w:rPr>
          <w:sz w:val="19"/>
        </w:rPr>
        <w:t>- Scenario</w:t>
      </w:r>
    </w:p>
    <w:p>
      <w:pPr>
        <w:spacing w:after="60"/>
      </w:pPr>
      <w:r>
        <w:rPr>
          <w:sz w:val="19"/>
        </w:rPr>
        <w:t>- Interview</w:t>
      </w:r>
    </w:p>
    <w:p>
      <w:pPr>
        <w:spacing w:after="60"/>
      </w:pPr>
      <w:r>
        <w:rPr>
          <w:sz w:val="19"/>
        </w:rPr>
        <w:t>Include:</w:t>
      </w:r>
    </w:p>
    <w:p>
      <w:pPr>
        <w:spacing w:after="60"/>
      </w:pPr>
      <w:r>
        <w:rPr>
          <w:sz w:val="19"/>
        </w:rPr>
        <w:t>- Examples</w:t>
      </w:r>
    </w:p>
    <w:p>
      <w:pPr>
        <w:spacing w:after="60"/>
      </w:pPr>
      <w:r>
        <w:rPr>
          <w:sz w:val="19"/>
        </w:rPr>
        <w:t>- Constraints</w:t>
      </w:r>
    </w:p>
    <w:p>
      <w:pPr>
        <w:spacing w:after="60"/>
      </w:pPr>
      <w:r>
        <w:rPr>
          <w:sz w:val="19"/>
        </w:rPr>
        <w:t>- Hints</w:t>
      </w:r>
    </w:p>
    <w:p>
      <w:pPr>
        <w:spacing w:after="60"/>
      </w:pPr>
      <w:r>
        <w:rPr>
          <w:sz w:val="19"/>
        </w:rPr>
        <w:t>- Test cases</w:t>
      </w:r>
    </w:p>
    <w:p>
      <w:pPr>
        <w:spacing w:after="60"/>
      </w:pPr>
      <w:r>
        <w:rPr>
          <w:sz w:val="19"/>
        </w:rPr>
        <w:t>BUTTON:</w:t>
      </w:r>
    </w:p>
    <w:p>
      <w:pPr>
        <w:spacing w:after="60"/>
      </w:pPr>
      <w:r>
        <w:rPr>
          <w:sz w:val="19"/>
        </w:rPr>
        <w:t>Generate Problem</w:t>
      </w:r>
    </w:p>
    <w:p>
      <w:pPr>
        <w:spacing w:after="60"/>
      </w:pPr>
      <w:r>
        <w:rPr>
          <w:sz w:val="19"/>
        </w:rPr>
        <w:t>PREVIEW:</w:t>
      </w:r>
    </w:p>
    <w:p>
      <w:pPr>
        <w:spacing w:after="60"/>
      </w:pPr>
      <w:r>
        <w:rPr>
          <w:sz w:val="19"/>
        </w:rPr>
        <w:t>Problem title</w:t>
      </w:r>
    </w:p>
    <w:p>
      <w:pPr>
        <w:spacing w:after="60"/>
      </w:pPr>
      <w:r>
        <w:rPr>
          <w:sz w:val="19"/>
        </w:rPr>
        <w:t>Description</w:t>
      </w:r>
    </w:p>
    <w:p>
      <w:pPr>
        <w:spacing w:after="60"/>
      </w:pPr>
      <w:r>
        <w:rPr>
          <w:sz w:val="19"/>
        </w:rPr>
        <w:t>Examples</w:t>
      </w:r>
    </w:p>
    <w:p>
      <w:pPr>
        <w:spacing w:after="60"/>
      </w:pPr>
      <w:r>
        <w:rPr>
          <w:sz w:val="19"/>
        </w:rPr>
        <w:t>Constraints</w:t>
      </w:r>
    </w:p>
    <w:p>
      <w:pPr>
        <w:spacing w:after="60"/>
      </w:pPr>
      <w:r>
        <w:rPr>
          <w:sz w:val="19"/>
        </w:rPr>
        <w:t>Input/output format</w:t>
      </w:r>
    </w:p>
    <w:p>
      <w:pPr>
        <w:spacing w:after="60"/>
      </w:pPr>
      <w:r>
        <w:rPr>
          <w:sz w:val="19"/>
        </w:rPr>
        <w:t>Difficulty</w:t>
      </w:r>
    </w:p>
    <w:p>
      <w:pPr>
        <w:spacing w:after="60"/>
      </w:pPr>
      <w:r>
        <w:rPr>
          <w:sz w:val="19"/>
        </w:rPr>
        <w:t>Estimated time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Regenerate</w:t>
      </w:r>
    </w:p>
    <w:p>
      <w:pPr>
        <w:spacing w:after="60"/>
      </w:pPr>
      <w:r>
        <w:rPr>
          <w:sz w:val="19"/>
        </w:rPr>
        <w:t>Edit</w:t>
      </w:r>
    </w:p>
    <w:p>
      <w:pPr>
        <w:spacing w:after="60"/>
      </w:pPr>
      <w:r>
        <w:rPr>
          <w:sz w:val="19"/>
        </w:rPr>
        <w:t>Save Problem</w:t>
      </w:r>
    </w:p>
    <w:p>
      <w:pPr>
        <w:spacing w:after="60"/>
      </w:pPr>
      <w:r>
        <w:rPr>
          <w:sz w:val="19"/>
        </w:rPr>
        <w:t>Start Solving</w:t>
      </w:r>
    </w:p>
    <w:p>
      <w:pPr>
        <w:spacing w:after="60"/>
      </w:pPr>
      <w:r>
        <w:rPr>
          <w:sz w:val="19"/>
        </w:rPr>
        <w:t>Generation animation:</w:t>
      </w:r>
    </w:p>
    <w:p>
      <w:pPr>
        <w:spacing w:after="60"/>
      </w:pPr>
      <w:r>
        <w:rPr>
          <w:sz w:val="19"/>
        </w:rPr>
        <w:t>Understanding topic</w:t>
      </w:r>
    </w:p>
    <w:p>
      <w:pPr>
        <w:spacing w:after="60"/>
      </w:pPr>
      <w:r>
        <w:rPr>
          <w:sz w:val="19"/>
        </w:rPr>
        <w:t>Selecting concept</w:t>
      </w:r>
    </w:p>
    <w:p>
      <w:pPr>
        <w:spacing w:after="60"/>
      </w:pPr>
      <w:r>
        <w:rPr>
          <w:sz w:val="19"/>
        </w:rPr>
        <w:t>Designing problem</w:t>
      </w:r>
    </w:p>
    <w:p>
      <w:pPr>
        <w:spacing w:after="60"/>
      </w:pPr>
      <w:r>
        <w:rPr>
          <w:sz w:val="19"/>
        </w:rPr>
        <w:t>Creating test cases</w:t>
      </w:r>
    </w:p>
    <w:p>
      <w:pPr>
        <w:spacing w:after="60"/>
      </w:pPr>
      <w:r>
        <w:rPr>
          <w:sz w:val="19"/>
        </w:rPr>
        <w:t>Preparing challenge</w:t>
      </w:r>
    </w:p>
    <w:p>
      <w:pPr>
        <w:spacing w:after="60"/>
      </w:pPr>
      <w:r>
        <w:rPr>
          <w:sz w:val="19"/>
        </w:rPr>
        <w:t>Keep it educational, not hacker-themed.</w:t>
      </w:r>
    </w:p>
    <w:p>
      <w:pPr>
        <w:pStyle w:val="Heading1"/>
      </w:pPr>
      <w:r>
        <w:t>Screen 23 — Coding Workspace</w:t>
      </w:r>
    </w:p>
    <w:p>
      <w:pPr>
        <w:spacing w:after="60"/>
      </w:pPr>
      <w:r>
        <w:rPr>
          <w:sz w:val="19"/>
        </w:rPr>
        <w:t>Design Screen 23 of StudyFlow: Coding Workspace.</w:t>
      </w:r>
    </w:p>
    <w:p>
      <w:pPr>
        <w:spacing w:after="60"/>
      </w:pPr>
      <w:r>
        <w:rPr>
          <w:sz w:val="19"/>
        </w:rPr>
        <w:t>PHASE 1: UI only. Simulate execution/results with mock data. No real code execution backend, AI API, Supabase, authentication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Premium natural glassmorphism combined with a clean developer IDE workspace.</w:t>
      </w:r>
    </w:p>
    <w:p>
      <w:pPr>
        <w:spacing w:after="60"/>
      </w:pPr>
      <w:r>
        <w:rPr>
          <w:sz w:val="19"/>
        </w:rPr>
        <w:t>Avoid purple, violet, sky blue, cyan, bright blue, pink, neon and cyberpunk styling.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“Remove Duplicates from ArrayList”</w:t>
      </w:r>
    </w:p>
    <w:p>
      <w:pPr>
        <w:spacing w:after="60"/>
      </w:pPr>
      <w:r>
        <w:rPr>
          <w:sz w:val="19"/>
        </w:rPr>
        <w:t>Java · Medium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Save</w:t>
      </w:r>
    </w:p>
    <w:p>
      <w:pPr>
        <w:spacing w:after="60"/>
      </w:pPr>
      <w:r>
        <w:rPr>
          <w:sz w:val="19"/>
        </w:rPr>
        <w:t>Reset</w:t>
      </w:r>
    </w:p>
    <w:p>
      <w:pPr>
        <w:spacing w:after="60"/>
      </w:pPr>
      <w:r>
        <w:rPr>
          <w:sz w:val="19"/>
        </w:rPr>
        <w:t>More</w:t>
      </w:r>
    </w:p>
    <w:p>
      <w:pPr>
        <w:spacing w:after="60"/>
      </w:pPr>
      <w:r>
        <w:rPr>
          <w:sz w:val="19"/>
        </w:rPr>
        <w:t>LAYOUT:</w:t>
      </w:r>
    </w:p>
    <w:p>
      <w:pPr>
        <w:spacing w:after="60"/>
      </w:pPr>
      <w:r>
        <w:rPr>
          <w:sz w:val="19"/>
        </w:rPr>
        <w:t>LEFT:</w:t>
      </w:r>
    </w:p>
    <w:p>
      <w:pPr>
        <w:spacing w:after="60"/>
      </w:pPr>
      <w:r>
        <w:rPr>
          <w:sz w:val="19"/>
        </w:rPr>
        <w:t>Problem statement panel.</w:t>
      </w:r>
    </w:p>
    <w:p>
      <w:pPr>
        <w:spacing w:after="60"/>
      </w:pPr>
      <w:r>
        <w:rPr>
          <w:sz w:val="19"/>
        </w:rPr>
        <w:t>Sections:</w:t>
      </w:r>
    </w:p>
    <w:p>
      <w:pPr>
        <w:spacing w:after="60"/>
      </w:pPr>
      <w:r>
        <w:rPr>
          <w:sz w:val="19"/>
        </w:rPr>
        <w:t>- Description</w:t>
      </w:r>
    </w:p>
    <w:p>
      <w:pPr>
        <w:spacing w:after="60"/>
      </w:pPr>
      <w:r>
        <w:rPr>
          <w:sz w:val="19"/>
        </w:rPr>
        <w:t>- Examples</w:t>
      </w:r>
    </w:p>
    <w:p>
      <w:pPr>
        <w:spacing w:after="60"/>
      </w:pPr>
      <w:r>
        <w:rPr>
          <w:sz w:val="19"/>
        </w:rPr>
        <w:t>- Constraints</w:t>
      </w:r>
    </w:p>
    <w:p>
      <w:pPr>
        <w:spacing w:after="60"/>
      </w:pPr>
      <w:r>
        <w:rPr>
          <w:sz w:val="19"/>
        </w:rPr>
        <w:t>- Input/Output</w:t>
      </w:r>
    </w:p>
    <w:p>
      <w:pPr>
        <w:spacing w:after="60"/>
      </w:pPr>
      <w:r>
        <w:rPr>
          <w:sz w:val="19"/>
        </w:rPr>
        <w:t>- Hints</w:t>
      </w:r>
    </w:p>
    <w:p>
      <w:pPr>
        <w:spacing w:after="60"/>
      </w:pPr>
      <w:r>
        <w:rPr>
          <w:sz w:val="19"/>
        </w:rPr>
        <w:t>- Related topic</w:t>
      </w:r>
    </w:p>
    <w:p>
      <w:pPr>
        <w:spacing w:after="60"/>
      </w:pPr>
      <w:r>
        <w:rPr>
          <w:sz w:val="19"/>
        </w:rPr>
        <w:t>CENTER:</w:t>
      </w:r>
    </w:p>
    <w:p>
      <w:pPr>
        <w:spacing w:after="60"/>
      </w:pPr>
      <w:r>
        <w:rPr>
          <w:sz w:val="19"/>
        </w:rPr>
        <w:t>Monaco Editor area.</w:t>
      </w:r>
    </w:p>
    <w:p>
      <w:pPr>
        <w:spacing w:after="60"/>
      </w:pPr>
      <w:r>
        <w:rPr>
          <w:sz w:val="19"/>
        </w:rPr>
        <w:t>Use a neutral dark editor surface for code readability, but do not introduce purple/blue neon syntax styling.</w:t>
      </w:r>
    </w:p>
    <w:p>
      <w:pPr>
        <w:spacing w:after="60"/>
      </w:pPr>
      <w:r>
        <w:rPr>
          <w:sz w:val="19"/>
        </w:rPr>
        <w:t>Provide realistic Java code:</w:t>
      </w:r>
    </w:p>
    <w:p>
      <w:pPr>
        <w:spacing w:after="60"/>
      </w:pPr>
      <w:r>
        <w:rPr>
          <w:sz w:val="19"/>
        </w:rPr>
        <w:t>public class Main {</w:t>
      </w:r>
    </w:p>
    <w:p>
      <w:pPr>
        <w:spacing w:after="60"/>
      </w:pPr>
      <w:r>
        <w:rPr>
          <w:sz w:val="19"/>
        </w:rPr>
        <w:t xml:space="preserve">    public static void main(String[] args) {</w:t>
      </w:r>
    </w:p>
    <w:p>
      <w:pPr>
        <w:spacing w:after="60"/>
      </w:pPr>
      <w:r>
        <w:rPr>
          <w:sz w:val="19"/>
        </w:rPr>
        <w:t xml:space="preserve">        // Write your solution</w:t>
      </w:r>
    </w:p>
    <w:p>
      <w:pPr>
        <w:spacing w:after="60"/>
      </w:pPr>
      <w:r>
        <w:rPr>
          <w:sz w:val="19"/>
        </w:rPr>
        <w:t xml:space="preserve">    }</w:t>
      </w:r>
    </w:p>
    <w:p>
      <w:pPr>
        <w:spacing w:after="60"/>
      </w:pPr>
      <w:r>
        <w:rPr>
          <w:sz w:val="19"/>
        </w:rPr>
        <w:t>}</w:t>
      </w:r>
    </w:p>
    <w:p>
      <w:pPr>
        <w:spacing w:after="60"/>
      </w:pPr>
      <w:r>
        <w:rPr>
          <w:sz w:val="19"/>
        </w:rPr>
        <w:t>Bottom controls:</w:t>
      </w:r>
    </w:p>
    <w:p>
      <w:pPr>
        <w:spacing w:after="60"/>
      </w:pPr>
      <w:r>
        <w:rPr>
          <w:sz w:val="19"/>
        </w:rPr>
        <w:t>[ Run ]</w:t>
      </w:r>
    </w:p>
    <w:p>
      <w:pPr>
        <w:spacing w:after="60"/>
      </w:pPr>
      <w:r>
        <w:rPr>
          <w:sz w:val="19"/>
        </w:rPr>
        <w:t>[ Submit ]</w:t>
      </w:r>
    </w:p>
    <w:p>
      <w:pPr>
        <w:spacing w:after="60"/>
      </w:pPr>
      <w:r>
        <w:rPr>
          <w:sz w:val="19"/>
        </w:rPr>
        <w:t>RIGHT:</w:t>
      </w:r>
    </w:p>
    <w:p>
      <w:pPr>
        <w:spacing w:after="60"/>
      </w:pPr>
      <w:r>
        <w:rPr>
          <w:sz w:val="19"/>
        </w:rPr>
        <w:t>Test case panel.</w:t>
      </w:r>
    </w:p>
    <w:p>
      <w:pPr>
        <w:spacing w:after="60"/>
      </w:pPr>
      <w:r>
        <w:rPr>
          <w:sz w:val="19"/>
        </w:rPr>
        <w:t>Show:</w:t>
      </w:r>
    </w:p>
    <w:p>
      <w:pPr>
        <w:spacing w:after="60"/>
      </w:pPr>
      <w:r>
        <w:rPr>
          <w:sz w:val="19"/>
        </w:rPr>
        <w:t>Passed 3/5</w:t>
      </w:r>
    </w:p>
    <w:p>
      <w:pPr>
        <w:spacing w:after="60"/>
      </w:pPr>
      <w:r>
        <w:rPr>
          <w:sz w:val="19"/>
        </w:rPr>
        <w:t>Test cases:</w:t>
      </w:r>
    </w:p>
    <w:p>
      <w:pPr>
        <w:spacing w:after="60"/>
      </w:pPr>
      <w:r>
        <w:rPr>
          <w:sz w:val="19"/>
        </w:rPr>
        <w:t>✓ Test 1</w:t>
      </w:r>
    </w:p>
    <w:p>
      <w:pPr>
        <w:spacing w:after="60"/>
      </w:pPr>
      <w:r>
        <w:rPr>
          <w:sz w:val="19"/>
        </w:rPr>
        <w:t>✓ Test 2</w:t>
      </w:r>
    </w:p>
    <w:p>
      <w:pPr>
        <w:spacing w:after="60"/>
      </w:pPr>
      <w:r>
        <w:rPr>
          <w:sz w:val="19"/>
        </w:rPr>
        <w:t>✓ Test 3</w:t>
      </w:r>
    </w:p>
    <w:p>
      <w:pPr>
        <w:spacing w:after="60"/>
      </w:pPr>
      <w:r>
        <w:rPr>
          <w:sz w:val="19"/>
        </w:rPr>
        <w:t>✕ Test 4</w:t>
      </w:r>
    </w:p>
    <w:p>
      <w:pPr>
        <w:spacing w:after="60"/>
      </w:pPr>
      <w:r>
        <w:rPr>
          <w:sz w:val="19"/>
        </w:rPr>
        <w:t>○ Test 5</w:t>
      </w:r>
    </w:p>
    <w:p>
      <w:pPr>
        <w:spacing w:after="60"/>
      </w:pPr>
      <w:r>
        <w:rPr>
          <w:sz w:val="19"/>
        </w:rPr>
        <w:t>Below:</w:t>
      </w:r>
    </w:p>
    <w:p>
      <w:pPr>
        <w:spacing w:after="60"/>
      </w:pPr>
      <w:r>
        <w:rPr>
          <w:sz w:val="19"/>
        </w:rPr>
        <w:t>Execution summary</w:t>
      </w:r>
    </w:p>
    <w:p>
      <w:pPr>
        <w:spacing w:after="60"/>
      </w:pPr>
      <w:r>
        <w:rPr>
          <w:sz w:val="19"/>
        </w:rPr>
        <w:t>Time</w:t>
      </w:r>
    </w:p>
    <w:p>
      <w:pPr>
        <w:spacing w:after="60"/>
      </w:pPr>
      <w:r>
        <w:rPr>
          <w:sz w:val="19"/>
        </w:rPr>
        <w:t>Memory</w:t>
      </w:r>
    </w:p>
    <w:p>
      <w:pPr>
        <w:spacing w:after="60"/>
      </w:pPr>
      <w:r>
        <w:rPr>
          <w:sz w:val="19"/>
        </w:rPr>
        <w:t>AI Hint button:</w:t>
      </w:r>
    </w:p>
    <w:p>
      <w:pPr>
        <w:spacing w:after="60"/>
      </w:pPr>
      <w:r>
        <w:rPr>
          <w:sz w:val="19"/>
        </w:rPr>
        <w:t>“Get a Hint”</w:t>
      </w:r>
    </w:p>
    <w:p>
      <w:pPr>
        <w:spacing w:after="60"/>
      </w:pPr>
      <w:r>
        <w:rPr>
          <w:sz w:val="19"/>
        </w:rPr>
        <w:t>For Phase 1, clicking Run/Submit should use mock results.</w:t>
      </w:r>
    </w:p>
    <w:p>
      <w:pPr>
        <w:spacing w:after="60"/>
      </w:pPr>
      <w:r>
        <w:rPr>
          <w:sz w:val="19"/>
        </w:rPr>
        <w:t>Use smooth panel resizing, editor focus states and result animations.</w:t>
      </w:r>
    </w:p>
    <w:p>
      <w:pPr>
        <w:pStyle w:val="Heading1"/>
      </w:pPr>
      <w:r>
        <w:t>Screen 24 — Coding Result</w:t>
      </w:r>
    </w:p>
    <w:p>
      <w:pPr>
        <w:spacing w:after="60"/>
      </w:pPr>
      <w:r>
        <w:rPr>
          <w:sz w:val="19"/>
        </w:rPr>
        <w:t>Design Screen 24 of StudyFlow: Coding Result.</w:t>
      </w:r>
    </w:p>
    <w:p>
      <w:pPr>
        <w:spacing w:after="60"/>
      </w:pPr>
      <w:r>
        <w:rPr>
          <w:sz w:val="19"/>
        </w:rPr>
        <w:t>PHASE 1: UI only with mock results.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glassmorphism. Forest green positive state, muted amber/red for issues. Avoid purple, violet, sky blue, cyan, bright blue, pink, neon and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“Submission Result”</w:t>
      </w:r>
    </w:p>
    <w:p>
      <w:pPr>
        <w:spacing w:after="60"/>
      </w:pPr>
      <w:r>
        <w:rPr>
          <w:sz w:val="19"/>
        </w:rPr>
        <w:t>Main status:</w:t>
      </w:r>
    </w:p>
    <w:p>
      <w:pPr>
        <w:spacing w:after="60"/>
      </w:pPr>
      <w:r>
        <w:rPr>
          <w:sz w:val="19"/>
        </w:rPr>
        <w:t>“Passed”</w:t>
      </w:r>
    </w:p>
    <w:p>
      <w:pPr>
        <w:spacing w:after="60"/>
      </w:pPr>
      <w:r>
        <w:rPr>
          <w:sz w:val="19"/>
        </w:rPr>
        <w:t>Score:</w:t>
      </w:r>
    </w:p>
    <w:p>
      <w:pPr>
        <w:spacing w:after="60"/>
      </w:pPr>
      <w:r>
        <w:rPr>
          <w:sz w:val="19"/>
        </w:rPr>
        <w:t>8 / 10 test cases</w:t>
      </w:r>
    </w:p>
    <w:p>
      <w:pPr>
        <w:spacing w:after="60"/>
      </w:pPr>
      <w:r>
        <w:rPr>
          <w:sz w:val="19"/>
        </w:rPr>
        <w:t>Show:</w:t>
      </w:r>
    </w:p>
    <w:p>
      <w:pPr>
        <w:spacing w:after="60"/>
      </w:pPr>
      <w:r>
        <w:rPr>
          <w:sz w:val="19"/>
        </w:rPr>
        <w:t>- Test cases passed</w:t>
      </w:r>
    </w:p>
    <w:p>
      <w:pPr>
        <w:spacing w:after="60"/>
      </w:pPr>
      <w:r>
        <w:rPr>
          <w:sz w:val="19"/>
        </w:rPr>
        <w:t>- Execution time</w:t>
      </w:r>
    </w:p>
    <w:p>
      <w:pPr>
        <w:spacing w:after="60"/>
      </w:pPr>
      <w:r>
        <w:rPr>
          <w:sz w:val="19"/>
        </w:rPr>
        <w:t>- Memory usage</w:t>
      </w:r>
    </w:p>
    <w:p>
      <w:pPr>
        <w:spacing w:after="60"/>
      </w:pPr>
      <w:r>
        <w:rPr>
          <w:sz w:val="19"/>
        </w:rPr>
        <w:t>- Difficulty</w:t>
      </w:r>
    </w:p>
    <w:p>
      <w:pPr>
        <w:spacing w:after="60"/>
      </w:pPr>
      <w:r>
        <w:rPr>
          <w:sz w:val="19"/>
        </w:rPr>
        <w:t>- Attempts</w:t>
      </w:r>
    </w:p>
    <w:p>
      <w:pPr>
        <w:spacing w:after="60"/>
      </w:pPr>
      <w:r>
        <w:rPr>
          <w:sz w:val="19"/>
        </w:rPr>
        <w:t>TEST CASE REVIEW:</w:t>
      </w:r>
    </w:p>
    <w:p>
      <w:pPr>
        <w:spacing w:after="60"/>
      </w:pPr>
      <w:r>
        <w:rPr>
          <w:sz w:val="19"/>
        </w:rPr>
        <w:t>✓ Test 1 — Passed</w:t>
      </w:r>
    </w:p>
    <w:p>
      <w:pPr>
        <w:spacing w:after="60"/>
      </w:pPr>
      <w:r>
        <w:rPr>
          <w:sz w:val="19"/>
        </w:rPr>
        <w:t>✓ Test 2 — Passed</w:t>
      </w:r>
    </w:p>
    <w:p>
      <w:pPr>
        <w:spacing w:after="60"/>
      </w:pPr>
      <w:r>
        <w:rPr>
          <w:sz w:val="19"/>
        </w:rPr>
        <w:t>✓ Test 3 — Passed</w:t>
      </w:r>
    </w:p>
    <w:p>
      <w:pPr>
        <w:spacing w:after="60"/>
      </w:pPr>
      <w:r>
        <w:rPr>
          <w:sz w:val="19"/>
        </w:rPr>
        <w:t>✕ Test 4 — Failed</w:t>
      </w:r>
    </w:p>
    <w:p>
      <w:pPr>
        <w:spacing w:after="60"/>
      </w:pPr>
      <w:r>
        <w:rPr>
          <w:sz w:val="19"/>
        </w:rPr>
        <w:t>○ Test 5 — Not executed</w:t>
      </w:r>
    </w:p>
    <w:p>
      <w:pPr>
        <w:spacing w:after="60"/>
      </w:pPr>
      <w:r>
        <w:rPr>
          <w:sz w:val="19"/>
        </w:rPr>
        <w:t>FAILED TEST:</w:t>
      </w:r>
    </w:p>
    <w:p>
      <w:pPr>
        <w:spacing w:after="60"/>
      </w:pPr>
      <w:r>
        <w:rPr>
          <w:sz w:val="19"/>
        </w:rPr>
        <w:t>Show input</w:t>
      </w:r>
    </w:p>
    <w:p>
      <w:pPr>
        <w:spacing w:after="60"/>
      </w:pPr>
      <w:r>
        <w:rPr>
          <w:sz w:val="19"/>
        </w:rPr>
        <w:t>Expected output</w:t>
      </w:r>
    </w:p>
    <w:p>
      <w:pPr>
        <w:spacing w:after="60"/>
      </w:pPr>
      <w:r>
        <w:rPr>
          <w:sz w:val="19"/>
        </w:rPr>
        <w:t>Actual output</w:t>
      </w:r>
    </w:p>
    <w:p>
      <w:pPr>
        <w:spacing w:after="60"/>
      </w:pPr>
      <w:r>
        <w:rPr>
          <w:sz w:val="19"/>
        </w:rPr>
        <w:t>AI FEEDBACK PANEL:</w:t>
      </w:r>
    </w:p>
    <w:p>
      <w:pPr>
        <w:spacing w:after="60"/>
      </w:pPr>
      <w:r>
        <w:rPr>
          <w:sz w:val="19"/>
        </w:rPr>
        <w:t>“Your approach works for most inputs, but the duplicate-handling logic fails when values repeat consecutively.”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[ View Problem ]</w:t>
      </w:r>
    </w:p>
    <w:p>
      <w:pPr>
        <w:spacing w:after="60"/>
      </w:pPr>
      <w:r>
        <w:rPr>
          <w:sz w:val="19"/>
        </w:rPr>
        <w:t>[ Try Again ]</w:t>
      </w:r>
    </w:p>
    <w:p>
      <w:pPr>
        <w:spacing w:after="60"/>
      </w:pPr>
      <w:r>
        <w:rPr>
          <w:sz w:val="19"/>
        </w:rPr>
        <w:t>[ Get AI Explanation ]</w:t>
      </w:r>
    </w:p>
    <w:p>
      <w:pPr>
        <w:spacing w:after="60"/>
      </w:pPr>
      <w:r>
        <w:rPr>
          <w:sz w:val="19"/>
        </w:rPr>
        <w:t>[ Save Solution ]</w:t>
      </w:r>
    </w:p>
    <w:p>
      <w:pPr>
        <w:spacing w:after="60"/>
      </w:pPr>
      <w:r>
        <w:rPr>
          <w:sz w:val="19"/>
        </w:rPr>
        <w:t>PERFORMANCE:</w:t>
      </w:r>
    </w:p>
    <w:p>
      <w:pPr>
        <w:spacing w:after="60"/>
      </w:pPr>
      <w:r>
        <w:rPr>
          <w:sz w:val="19"/>
        </w:rPr>
        <w:t>Show a compact history:</w:t>
      </w:r>
    </w:p>
    <w:p>
      <w:pPr>
        <w:spacing w:after="60"/>
      </w:pPr>
      <w:r>
        <w:rPr>
          <w:sz w:val="19"/>
        </w:rPr>
        <w:t>Attempt 1 — 5/10</w:t>
      </w:r>
    </w:p>
    <w:p>
      <w:pPr>
        <w:spacing w:after="60"/>
      </w:pPr>
      <w:r>
        <w:rPr>
          <w:sz w:val="19"/>
        </w:rPr>
        <w:t>Attempt 2 — 7/10</w:t>
      </w:r>
    </w:p>
    <w:p>
      <w:pPr>
        <w:spacing w:after="60"/>
      </w:pPr>
      <w:r>
        <w:rPr>
          <w:sz w:val="19"/>
        </w:rPr>
        <w:t>Attempt 3 — 8/10</w:t>
      </w:r>
    </w:p>
    <w:p>
      <w:pPr>
        <w:spacing w:after="60"/>
      </w:pPr>
      <w:r>
        <w:rPr>
          <w:sz w:val="19"/>
        </w:rPr>
        <w:t>Recommended:</w:t>
      </w:r>
    </w:p>
    <w:p>
      <w:pPr>
        <w:spacing w:after="60"/>
      </w:pPr>
      <w:r>
        <w:rPr>
          <w:sz w:val="19"/>
        </w:rPr>
        <w:t>“Practice another medium Collections problem.”</w:t>
      </w:r>
    </w:p>
    <w:p>
      <w:pPr>
        <w:spacing w:after="60"/>
      </w:pPr>
      <w:r>
        <w:rPr>
          <w:sz w:val="19"/>
        </w:rPr>
        <w:t>Use subtle score reveal animation.</w:t>
      </w:r>
    </w:p>
    <w:p>
      <w:pPr>
        <w:pStyle w:val="Heading1"/>
      </w:pPr>
      <w:r>
        <w:t>Screen 25 — Task Dashboard</w:t>
      </w:r>
    </w:p>
    <w:p>
      <w:pPr>
        <w:spacing w:after="60"/>
      </w:pPr>
      <w:r>
        <w:rPr>
          <w:sz w:val="19"/>
        </w:rPr>
        <w:t>Design Screen 25 of StudyFlow: Study Tasks Dashboard.</w:t>
      </w:r>
    </w:p>
    <w:p>
      <w:pPr>
        <w:spacing w:after="60"/>
      </w:pPr>
      <w:r>
        <w:rPr>
          <w:sz w:val="19"/>
        </w:rPr>
        <w:t>PHASE 1: UI only with local/mock data.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Natural premium glassmorphism, warm neutral background, forest green primary, muted amber/red states. Avoid purple, violet, sky blue, cyan, bright blue, pink, neon and excessive glow.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“Study Tasks”</w:t>
      </w:r>
    </w:p>
    <w:p>
      <w:pPr>
        <w:spacing w:after="60"/>
      </w:pPr>
      <w:r>
        <w:rPr>
          <w:sz w:val="19"/>
        </w:rPr>
        <w:t>Subtitle:</w:t>
      </w:r>
    </w:p>
    <w:p>
      <w:pPr>
        <w:spacing w:after="60"/>
      </w:pPr>
      <w:r>
        <w:rPr>
          <w:sz w:val="19"/>
        </w:rPr>
        <w:t>“Turn your learning goals into manageable actions.”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+ Add Task</w:t>
      </w:r>
    </w:p>
    <w:p>
      <w:pPr>
        <w:spacing w:after="60"/>
      </w:pPr>
      <w:r>
        <w:rPr>
          <w:sz w:val="19"/>
        </w:rPr>
        <w:t>SUMMARY:</w:t>
      </w:r>
    </w:p>
    <w:p>
      <w:pPr>
        <w:spacing w:after="60"/>
      </w:pPr>
      <w:r>
        <w:rPr>
          <w:sz w:val="19"/>
        </w:rPr>
        <w:t>Today</w:t>
      </w:r>
    </w:p>
    <w:p>
      <w:pPr>
        <w:spacing w:after="60"/>
      </w:pPr>
      <w:r>
        <w:rPr>
          <w:sz w:val="19"/>
        </w:rPr>
        <w:t>4 tasks</w:t>
      </w:r>
    </w:p>
    <w:p>
      <w:pPr>
        <w:spacing w:after="60"/>
      </w:pPr>
      <w:r>
        <w:rPr>
          <w:sz w:val="19"/>
        </w:rPr>
        <w:t>Completed</w:t>
      </w:r>
    </w:p>
    <w:p>
      <w:pPr>
        <w:spacing w:after="60"/>
      </w:pPr>
      <w:r>
        <w:rPr>
          <w:sz w:val="19"/>
        </w:rPr>
        <w:t>2</w:t>
      </w:r>
    </w:p>
    <w:p>
      <w:pPr>
        <w:spacing w:after="60"/>
      </w:pPr>
      <w:r>
        <w:rPr>
          <w:sz w:val="19"/>
        </w:rPr>
        <w:t>Upcoming</w:t>
      </w:r>
    </w:p>
    <w:p>
      <w:pPr>
        <w:spacing w:after="60"/>
      </w:pPr>
      <w:r>
        <w:rPr>
          <w:sz w:val="19"/>
        </w:rPr>
        <w:t>7</w:t>
      </w:r>
    </w:p>
    <w:p>
      <w:pPr>
        <w:spacing w:after="60"/>
      </w:pPr>
      <w:r>
        <w:rPr>
          <w:sz w:val="19"/>
        </w:rPr>
        <w:t>Overdue</w:t>
      </w:r>
    </w:p>
    <w:p>
      <w:pPr>
        <w:spacing w:after="60"/>
      </w:pPr>
      <w:r>
        <w:rPr>
          <w:sz w:val="19"/>
        </w:rPr>
        <w:t>1</w:t>
      </w:r>
    </w:p>
    <w:p>
      <w:pPr>
        <w:spacing w:after="60"/>
      </w:pPr>
      <w:r>
        <w:rPr>
          <w:sz w:val="19"/>
        </w:rPr>
        <w:t>MAIN:</w:t>
      </w:r>
    </w:p>
    <w:p>
      <w:pPr>
        <w:spacing w:after="60"/>
      </w:pPr>
      <w:r>
        <w:rPr>
          <w:sz w:val="19"/>
        </w:rPr>
        <w:t>Create sections:</w:t>
      </w:r>
    </w:p>
    <w:p>
      <w:pPr>
        <w:spacing w:after="60"/>
      </w:pPr>
      <w:r>
        <w:rPr>
          <w:sz w:val="19"/>
        </w:rPr>
        <w:t>TODAY</w:t>
      </w:r>
    </w:p>
    <w:p>
      <w:pPr>
        <w:spacing w:after="60"/>
      </w:pPr>
      <w:r>
        <w:rPr>
          <w:sz w:val="19"/>
        </w:rPr>
        <w:t>☑ Review Express middleware</w:t>
      </w:r>
    </w:p>
    <w:p>
      <w:pPr>
        <w:spacing w:after="60"/>
      </w:pPr>
      <w:r>
        <w:rPr>
          <w:sz w:val="19"/>
        </w:rPr>
        <w:t>☐ Complete REST API quiz</w:t>
      </w:r>
    </w:p>
    <w:p>
      <w:pPr>
        <w:spacing w:after="60"/>
      </w:pPr>
      <w:r>
        <w:rPr>
          <w:sz w:val="19"/>
        </w:rPr>
        <w:t>☐ Solve one coding problem</w:t>
      </w:r>
    </w:p>
    <w:p>
      <w:pPr>
        <w:spacing w:after="60"/>
      </w:pPr>
      <w:r>
        <w:rPr>
          <w:sz w:val="19"/>
        </w:rPr>
        <w:t>☐ Update backend notes</w:t>
      </w:r>
    </w:p>
    <w:p>
      <w:pPr>
        <w:spacing w:after="60"/>
      </w:pPr>
      <w:r>
        <w:rPr>
          <w:sz w:val="19"/>
        </w:rPr>
        <w:t>UPCOMING</w:t>
      </w:r>
    </w:p>
    <w:p>
      <w:pPr>
        <w:spacing w:after="60"/>
      </w:pPr>
      <w:r>
        <w:rPr>
          <w:sz w:val="19"/>
        </w:rPr>
        <w:t>- Review MongoDB</w:t>
      </w:r>
    </w:p>
    <w:p>
      <w:pPr>
        <w:spacing w:after="60"/>
      </w:pPr>
      <w:r>
        <w:rPr>
          <w:sz w:val="19"/>
        </w:rPr>
        <w:t>- Practice async programming</w:t>
      </w:r>
    </w:p>
    <w:p>
      <w:pPr>
        <w:spacing w:after="60"/>
      </w:pPr>
      <w:r>
        <w:rPr>
          <w:sz w:val="19"/>
        </w:rPr>
        <w:t>- Take Node.js quiz</w:t>
      </w:r>
    </w:p>
    <w:p>
      <w:pPr>
        <w:spacing w:after="60"/>
      </w:pPr>
      <w:r>
        <w:rPr>
          <w:sz w:val="19"/>
        </w:rPr>
        <w:t>OVERDUE</w:t>
      </w:r>
    </w:p>
    <w:p>
      <w:pPr>
        <w:spacing w:after="60"/>
      </w:pPr>
      <w:r>
        <w:rPr>
          <w:sz w:val="19"/>
        </w:rPr>
        <w:t>- Complete HTTP revision</w:t>
      </w:r>
    </w:p>
    <w:p>
      <w:pPr>
        <w:spacing w:after="60"/>
      </w:pPr>
      <w:r>
        <w:rPr>
          <w:sz w:val="19"/>
        </w:rPr>
        <w:t>Each task:</w:t>
      </w:r>
    </w:p>
    <w:p>
      <w:pPr>
        <w:spacing w:after="60"/>
      </w:pPr>
      <w:r>
        <w:rPr>
          <w:sz w:val="19"/>
        </w:rPr>
        <w:t>- Checkbox</w:t>
      </w:r>
    </w:p>
    <w:p>
      <w:pPr>
        <w:spacing w:after="60"/>
      </w:pPr>
      <w:r>
        <w:rPr>
          <w:sz w:val="19"/>
        </w:rPr>
        <w:t>- Title</w:t>
      </w:r>
    </w:p>
    <w:p>
      <w:pPr>
        <w:spacing w:after="60"/>
      </w:pPr>
      <w:r>
        <w:rPr>
          <w:sz w:val="19"/>
        </w:rPr>
        <w:t>- Topic</w:t>
      </w:r>
    </w:p>
    <w:p>
      <w:pPr>
        <w:spacing w:after="60"/>
      </w:pPr>
      <w:r>
        <w:rPr>
          <w:sz w:val="19"/>
        </w:rPr>
        <w:t>- Priority</w:t>
      </w:r>
    </w:p>
    <w:p>
      <w:pPr>
        <w:spacing w:after="60"/>
      </w:pPr>
      <w:r>
        <w:rPr>
          <w:sz w:val="19"/>
        </w:rPr>
        <w:t>- Estimated time</w:t>
      </w:r>
    </w:p>
    <w:p>
      <w:pPr>
        <w:spacing w:after="60"/>
      </w:pPr>
      <w:r>
        <w:rPr>
          <w:sz w:val="19"/>
        </w:rPr>
        <w:t>- Due date</w:t>
      </w:r>
    </w:p>
    <w:p>
      <w:pPr>
        <w:spacing w:after="60"/>
      </w:pPr>
      <w:r>
        <w:rPr>
          <w:sz w:val="19"/>
        </w:rPr>
        <w:t>- More menu</w:t>
      </w:r>
    </w:p>
    <w:p>
      <w:pPr>
        <w:spacing w:after="60"/>
      </w:pPr>
      <w:r>
        <w:rPr>
          <w:sz w:val="19"/>
        </w:rPr>
        <w:t>More:</w:t>
      </w:r>
    </w:p>
    <w:p>
      <w:pPr>
        <w:spacing w:after="60"/>
      </w:pPr>
      <w:r>
        <w:rPr>
          <w:sz w:val="19"/>
        </w:rPr>
        <w:t>Edit</w:t>
      </w:r>
    </w:p>
    <w:p>
      <w:pPr>
        <w:spacing w:after="60"/>
      </w:pPr>
      <w:r>
        <w:rPr>
          <w:sz w:val="19"/>
        </w:rPr>
        <w:t>Move</w:t>
      </w:r>
    </w:p>
    <w:p>
      <w:pPr>
        <w:spacing w:after="60"/>
      </w:pPr>
      <w:r>
        <w:rPr>
          <w:sz w:val="19"/>
        </w:rPr>
        <w:t>Duplicate</w:t>
      </w:r>
    </w:p>
    <w:p>
      <w:pPr>
        <w:spacing w:after="60"/>
      </w:pPr>
      <w:r>
        <w:rPr>
          <w:sz w:val="19"/>
        </w:rPr>
        <w:t>Delete</w:t>
      </w:r>
    </w:p>
    <w:p>
      <w:pPr>
        <w:spacing w:after="60"/>
      </w:pPr>
      <w:r>
        <w:rPr>
          <w:sz w:val="19"/>
        </w:rPr>
        <w:t>FILTERS:</w:t>
      </w:r>
    </w:p>
    <w:p>
      <w:pPr>
        <w:spacing w:after="60"/>
      </w:pPr>
      <w:r>
        <w:rPr>
          <w:sz w:val="19"/>
        </w:rPr>
        <w:t>- Today</w:t>
      </w:r>
    </w:p>
    <w:p>
      <w:pPr>
        <w:spacing w:after="60"/>
      </w:pPr>
      <w:r>
        <w:rPr>
          <w:sz w:val="19"/>
        </w:rPr>
        <w:t>- Upcoming</w:t>
      </w:r>
    </w:p>
    <w:p>
      <w:pPr>
        <w:spacing w:after="60"/>
      </w:pPr>
      <w:r>
        <w:rPr>
          <w:sz w:val="19"/>
        </w:rPr>
        <w:t>- Completed</w:t>
      </w:r>
    </w:p>
    <w:p>
      <w:pPr>
        <w:spacing w:after="60"/>
      </w:pPr>
      <w:r>
        <w:rPr>
          <w:sz w:val="19"/>
        </w:rPr>
        <w:t>- Overdue</w:t>
      </w:r>
    </w:p>
    <w:p>
      <w:pPr>
        <w:spacing w:after="60"/>
      </w:pPr>
      <w:r>
        <w:rPr>
          <w:sz w:val="19"/>
        </w:rPr>
        <w:t>- All</w:t>
      </w:r>
    </w:p>
    <w:p>
      <w:pPr>
        <w:spacing w:after="60"/>
      </w:pPr>
      <w:r>
        <w:rPr>
          <w:sz w:val="19"/>
        </w:rPr>
        <w:t>Add a compact progress indicator:</w:t>
      </w:r>
    </w:p>
    <w:p>
      <w:pPr>
        <w:spacing w:after="60"/>
      </w:pPr>
      <w:r>
        <w:rPr>
          <w:sz w:val="19"/>
        </w:rPr>
        <w:t>“2 of 4 completed”</w:t>
      </w:r>
    </w:p>
    <w:p>
      <w:pPr>
        <w:spacing w:after="60"/>
      </w:pPr>
      <w:r>
        <w:rPr>
          <w:sz w:val="19"/>
        </w:rPr>
        <w:t>Implement:</w:t>
      </w:r>
    </w:p>
    <w:p>
      <w:pPr>
        <w:spacing w:after="60"/>
      </w:pPr>
      <w:r>
        <w:rPr>
          <w:sz w:val="19"/>
        </w:rPr>
        <w:t>- Add task</w:t>
      </w:r>
    </w:p>
    <w:p>
      <w:pPr>
        <w:spacing w:after="60"/>
      </w:pPr>
      <w:r>
        <w:rPr>
          <w:sz w:val="19"/>
        </w:rPr>
        <w:t>- Complete task</w:t>
      </w:r>
    </w:p>
    <w:p>
      <w:pPr>
        <w:spacing w:after="60"/>
      </w:pPr>
      <w:r>
        <w:rPr>
          <w:sz w:val="19"/>
        </w:rPr>
        <w:t>- Edit task</w:t>
      </w:r>
    </w:p>
    <w:p>
      <w:pPr>
        <w:spacing w:after="60"/>
      </w:pPr>
      <w:r>
        <w:rPr>
          <w:sz w:val="19"/>
        </w:rPr>
        <w:t>- Delete task</w:t>
      </w:r>
    </w:p>
    <w:p>
      <w:pPr>
        <w:spacing w:after="60"/>
      </w:pPr>
      <w:r>
        <w:rPr>
          <w:sz w:val="19"/>
        </w:rPr>
        <w:t>- Filter</w:t>
      </w:r>
    </w:p>
    <w:p>
      <w:pPr>
        <w:spacing w:after="60"/>
      </w:pPr>
      <w:r>
        <w:rPr>
          <w:sz w:val="19"/>
        </w:rPr>
        <w:t>- Sort</w:t>
      </w:r>
    </w:p>
    <w:p>
      <w:pPr>
        <w:spacing w:after="60"/>
      </w:pPr>
      <w:r>
        <w:rPr>
          <w:sz w:val="19"/>
        </w:rPr>
        <w:t>- Drag/reorder where practical</w:t>
      </w:r>
    </w:p>
    <w:p>
      <w:pPr>
        <w:spacing w:after="60"/>
      </w:pPr>
      <w:r>
        <w:rPr>
          <w:sz w:val="19"/>
        </w:rPr>
        <w:t>Use smooth completion animations.</w:t>
      </w:r>
    </w:p>
    <w:p>
      <w:pPr>
        <w:pStyle w:val="Heading1"/>
      </w:pPr>
      <w:r>
        <w:t>Screen 26 — Create / Edit Task</w:t>
      </w:r>
    </w:p>
    <w:p>
      <w:pPr>
        <w:spacing w:after="60"/>
      </w:pPr>
      <w:r>
        <w:rPr>
          <w:sz w:val="19"/>
        </w:rPr>
        <w:t>Design Screen 26 of StudyFlow: Create and Edit Study Task.</w:t>
      </w:r>
    </w:p>
    <w:p>
      <w:pPr>
        <w:spacing w:after="60"/>
      </w:pPr>
      <w:r>
        <w:rPr>
          <w:sz w:val="19"/>
        </w:rPr>
        <w:t>This is the final currently required Phase 1 UI screen.</w:t>
      </w:r>
    </w:p>
    <w:p>
      <w:pPr>
        <w:spacing w:after="60"/>
      </w:pPr>
      <w:r>
        <w:rPr>
          <w:sz w:val="19"/>
        </w:rPr>
        <w:t>PHASE 1:</w:t>
      </w:r>
    </w:p>
    <w:p>
      <w:pPr>
        <w:spacing w:after="60"/>
      </w:pPr>
      <w:r>
        <w:rPr>
          <w:sz w:val="19"/>
        </w:rPr>
        <w:t>UI only with local/mock state. No authentication, Supabase, backend, AI APIs, RAG or Flutter.</w:t>
      </w:r>
    </w:p>
    <w:p>
      <w:pPr>
        <w:spacing w:after="60"/>
      </w:pPr>
      <w:r>
        <w:rPr>
          <w:sz w:val="19"/>
        </w:rPr>
        <w:t>STYLE:</w:t>
      </w:r>
    </w:p>
    <w:p>
      <w:pPr>
        <w:spacing w:after="60"/>
      </w:pPr>
      <w:r>
        <w:rPr>
          <w:sz w:val="19"/>
        </w:rPr>
        <w:t>Premium natural glassmorphism consistent with all previous StudyFlow screens.</w:t>
      </w:r>
    </w:p>
    <w:p>
      <w:pPr>
        <w:spacing w:after="60"/>
      </w:pPr>
      <w:r>
        <w:rPr>
          <w:sz w:val="19"/>
        </w:rPr>
        <w:t>Avoid:</w:t>
      </w:r>
    </w:p>
    <w:p>
      <w:pPr>
        <w:spacing w:after="60"/>
      </w:pPr>
      <w:r>
        <w:rPr>
          <w:sz w:val="19"/>
        </w:rPr>
        <w:t>Purple</w:t>
      </w:r>
    </w:p>
    <w:p>
      <w:pPr>
        <w:spacing w:after="60"/>
      </w:pPr>
      <w:r>
        <w:rPr>
          <w:sz w:val="19"/>
        </w:rPr>
        <w:t>Violet</w:t>
      </w:r>
    </w:p>
    <w:p>
      <w:pPr>
        <w:spacing w:after="60"/>
      </w:pPr>
      <w:r>
        <w:rPr>
          <w:sz w:val="19"/>
        </w:rPr>
        <w:t>Sky blue</w:t>
      </w:r>
    </w:p>
    <w:p>
      <w:pPr>
        <w:spacing w:after="60"/>
      </w:pPr>
      <w:r>
        <w:rPr>
          <w:sz w:val="19"/>
        </w:rPr>
        <w:t>Cyan</w:t>
      </w:r>
    </w:p>
    <w:p>
      <w:pPr>
        <w:spacing w:after="60"/>
      </w:pPr>
      <w:r>
        <w:rPr>
          <w:sz w:val="19"/>
        </w:rPr>
        <w:t>Bright blue</w:t>
      </w:r>
    </w:p>
    <w:p>
      <w:pPr>
        <w:spacing w:after="60"/>
      </w:pPr>
      <w:r>
        <w:rPr>
          <w:sz w:val="19"/>
        </w:rPr>
        <w:t>Pink</w:t>
      </w:r>
    </w:p>
    <w:p>
      <w:pPr>
        <w:spacing w:after="60"/>
      </w:pPr>
      <w:r>
        <w:rPr>
          <w:sz w:val="19"/>
        </w:rPr>
        <w:t>Neon</w:t>
      </w:r>
    </w:p>
    <w:p>
      <w:pPr>
        <w:spacing w:after="60"/>
      </w:pPr>
      <w:r>
        <w:rPr>
          <w:sz w:val="19"/>
        </w:rPr>
        <w:t>Cyberpunk</w:t>
      </w:r>
    </w:p>
    <w:p>
      <w:pPr>
        <w:spacing w:after="60"/>
      </w:pPr>
      <w:r>
        <w:rPr>
          <w:sz w:val="19"/>
        </w:rPr>
        <w:t>Excessive glow</w:t>
      </w:r>
    </w:p>
    <w:p>
      <w:pPr>
        <w:spacing w:after="60"/>
      </w:pPr>
      <w:r>
        <w:rPr>
          <w:sz w:val="19"/>
        </w:rPr>
        <w:t>HEADER:</w:t>
      </w:r>
    </w:p>
    <w:p>
      <w:pPr>
        <w:spacing w:after="60"/>
      </w:pPr>
      <w:r>
        <w:rPr>
          <w:sz w:val="19"/>
        </w:rPr>
        <w:t>Breadcrumb:</w:t>
      </w:r>
    </w:p>
    <w:p>
      <w:pPr>
        <w:spacing w:after="60"/>
      </w:pPr>
      <w:r>
        <w:rPr>
          <w:sz w:val="19"/>
        </w:rPr>
        <w:t>Tasks / New Task</w:t>
      </w:r>
    </w:p>
    <w:p>
      <w:pPr>
        <w:spacing w:after="60"/>
      </w:pPr>
      <w:r>
        <w:rPr>
          <w:sz w:val="19"/>
        </w:rPr>
        <w:t>Title:</w:t>
      </w:r>
    </w:p>
    <w:p>
      <w:pPr>
        <w:spacing w:after="60"/>
      </w:pPr>
      <w:r>
        <w:rPr>
          <w:sz w:val="19"/>
        </w:rPr>
        <w:t>“Create Study Task”</w:t>
      </w:r>
    </w:p>
    <w:p>
      <w:pPr>
        <w:spacing w:after="60"/>
      </w:pPr>
      <w:r>
        <w:rPr>
          <w:sz w:val="19"/>
        </w:rPr>
        <w:t>FORM:</w:t>
      </w:r>
    </w:p>
    <w:p>
      <w:pPr>
        <w:spacing w:after="60"/>
      </w:pPr>
      <w:r>
        <w:rPr>
          <w:sz w:val="19"/>
        </w:rPr>
        <w:t>Task title:</w:t>
      </w:r>
    </w:p>
    <w:p>
      <w:pPr>
        <w:spacing w:after="60"/>
      </w:pPr>
      <w:r>
        <w:rPr>
          <w:sz w:val="19"/>
        </w:rPr>
        <w:t>“Complete Express Middleware revision”</w:t>
      </w:r>
    </w:p>
    <w:p>
      <w:pPr>
        <w:spacing w:after="60"/>
      </w:pPr>
      <w:r>
        <w:rPr>
          <w:sz w:val="19"/>
        </w:rPr>
        <w:t>Description:</w:t>
      </w:r>
    </w:p>
    <w:p>
      <w:pPr>
        <w:spacing w:after="60"/>
      </w:pPr>
      <w:r>
        <w:rPr>
          <w:sz w:val="19"/>
        </w:rPr>
        <w:t>Optional detailed description</w:t>
      </w:r>
    </w:p>
    <w:p>
      <w:pPr>
        <w:spacing w:after="60"/>
      </w:pPr>
      <w:r>
        <w:rPr>
          <w:sz w:val="19"/>
        </w:rPr>
        <w:t>Topic:</w:t>
      </w:r>
    </w:p>
    <w:p>
      <w:pPr>
        <w:spacing w:after="60"/>
      </w:pPr>
      <w:r>
        <w:rPr>
          <w:sz w:val="19"/>
        </w:rPr>
        <w:t>Select roadmap topic</w:t>
      </w:r>
    </w:p>
    <w:p>
      <w:pPr>
        <w:spacing w:after="60"/>
      </w:pPr>
      <w:r>
        <w:rPr>
          <w:sz w:val="19"/>
        </w:rPr>
        <w:t>Task type:</w:t>
      </w:r>
    </w:p>
    <w:p>
      <w:pPr>
        <w:spacing w:after="60"/>
      </w:pPr>
      <w:r>
        <w:rPr>
          <w:sz w:val="19"/>
        </w:rPr>
        <w:t>- Study</w:t>
      </w:r>
    </w:p>
    <w:p>
      <w:pPr>
        <w:spacing w:after="60"/>
      </w:pPr>
      <w:r>
        <w:rPr>
          <w:sz w:val="19"/>
        </w:rPr>
        <w:t>- Revision</w:t>
      </w:r>
    </w:p>
    <w:p>
      <w:pPr>
        <w:spacing w:after="60"/>
      </w:pPr>
      <w:r>
        <w:rPr>
          <w:sz w:val="19"/>
        </w:rPr>
        <w:t>- Quiz</w:t>
      </w:r>
    </w:p>
    <w:p>
      <w:pPr>
        <w:spacing w:after="60"/>
      </w:pPr>
      <w:r>
        <w:rPr>
          <w:sz w:val="19"/>
        </w:rPr>
        <w:t>- Coding</w:t>
      </w:r>
    </w:p>
    <w:p>
      <w:pPr>
        <w:spacing w:after="60"/>
      </w:pPr>
      <w:r>
        <w:rPr>
          <w:sz w:val="19"/>
        </w:rPr>
        <w:t>- Notes</w:t>
      </w:r>
    </w:p>
    <w:p>
      <w:pPr>
        <w:spacing w:after="60"/>
      </w:pPr>
      <w:r>
        <w:rPr>
          <w:sz w:val="19"/>
        </w:rPr>
        <w:t>- Project</w:t>
      </w:r>
    </w:p>
    <w:p>
      <w:pPr>
        <w:spacing w:after="60"/>
      </w:pPr>
      <w:r>
        <w:rPr>
          <w:sz w:val="19"/>
        </w:rPr>
        <w:t>Priority:</w:t>
      </w:r>
    </w:p>
    <w:p>
      <w:pPr>
        <w:spacing w:after="60"/>
      </w:pPr>
      <w:r>
        <w:rPr>
          <w:sz w:val="19"/>
        </w:rPr>
        <w:t>Low</w:t>
      </w:r>
    </w:p>
    <w:p>
      <w:pPr>
        <w:spacing w:after="60"/>
      </w:pPr>
      <w:r>
        <w:rPr>
          <w:sz w:val="19"/>
        </w:rPr>
        <w:t>Medium</w:t>
      </w:r>
    </w:p>
    <w:p>
      <w:pPr>
        <w:spacing w:after="60"/>
      </w:pPr>
      <w:r>
        <w:rPr>
          <w:sz w:val="19"/>
        </w:rPr>
        <w:t>High</w:t>
      </w:r>
    </w:p>
    <w:p>
      <w:pPr>
        <w:spacing w:after="60"/>
      </w:pPr>
      <w:r>
        <w:rPr>
          <w:sz w:val="19"/>
        </w:rPr>
        <w:t>Estimated time:</w:t>
      </w:r>
    </w:p>
    <w:p>
      <w:pPr>
        <w:spacing w:after="60"/>
      </w:pPr>
      <w:r>
        <w:rPr>
          <w:sz w:val="19"/>
        </w:rPr>
        <w:t>15 min</w:t>
      </w:r>
    </w:p>
    <w:p>
      <w:pPr>
        <w:spacing w:after="60"/>
      </w:pPr>
      <w:r>
        <w:rPr>
          <w:sz w:val="19"/>
        </w:rPr>
        <w:t>30 min</w:t>
      </w:r>
    </w:p>
    <w:p>
      <w:pPr>
        <w:spacing w:after="60"/>
      </w:pPr>
      <w:r>
        <w:rPr>
          <w:sz w:val="19"/>
        </w:rPr>
        <w:t>45 min</w:t>
      </w:r>
    </w:p>
    <w:p>
      <w:pPr>
        <w:spacing w:after="60"/>
      </w:pPr>
      <w:r>
        <w:rPr>
          <w:sz w:val="19"/>
        </w:rPr>
        <w:t>1 hour</w:t>
      </w:r>
    </w:p>
    <w:p>
      <w:pPr>
        <w:spacing w:after="60"/>
      </w:pPr>
      <w:r>
        <w:rPr>
          <w:sz w:val="19"/>
        </w:rPr>
        <w:t>Custom</w:t>
      </w:r>
    </w:p>
    <w:p>
      <w:pPr>
        <w:spacing w:after="60"/>
      </w:pPr>
      <w:r>
        <w:rPr>
          <w:sz w:val="19"/>
        </w:rPr>
        <w:t>Due:</w:t>
      </w:r>
    </w:p>
    <w:p>
      <w:pPr>
        <w:spacing w:after="60"/>
      </w:pPr>
      <w:r>
        <w:rPr>
          <w:sz w:val="19"/>
        </w:rPr>
        <w:t>Today</w:t>
      </w:r>
    </w:p>
    <w:p>
      <w:pPr>
        <w:spacing w:after="60"/>
      </w:pPr>
      <w:r>
        <w:rPr>
          <w:sz w:val="19"/>
        </w:rPr>
        <w:t>Tomorrow</w:t>
      </w:r>
    </w:p>
    <w:p>
      <w:pPr>
        <w:spacing w:after="60"/>
      </w:pPr>
      <w:r>
        <w:rPr>
          <w:sz w:val="19"/>
        </w:rPr>
        <w:t>Custom date</w:t>
      </w:r>
    </w:p>
    <w:p>
      <w:pPr>
        <w:spacing w:after="60"/>
      </w:pPr>
      <w:r>
        <w:rPr>
          <w:sz w:val="19"/>
        </w:rPr>
        <w:t>Optional:</w:t>
      </w:r>
    </w:p>
    <w:p>
      <w:pPr>
        <w:spacing w:after="60"/>
      </w:pPr>
      <w:r>
        <w:rPr>
          <w:sz w:val="19"/>
        </w:rPr>
        <w:t>Recurring task toggle</w:t>
      </w:r>
    </w:p>
    <w:p>
      <w:pPr>
        <w:spacing w:after="60"/>
      </w:pPr>
      <w:r>
        <w:rPr>
          <w:sz w:val="19"/>
        </w:rPr>
        <w:t>CHECKLIST:</w:t>
      </w:r>
    </w:p>
    <w:p>
      <w:pPr>
        <w:spacing w:after="60"/>
      </w:pPr>
      <w:r>
        <w:rPr>
          <w:sz w:val="19"/>
        </w:rPr>
        <w:t>Allow the user to break the task into subtasks.</w:t>
      </w:r>
    </w:p>
    <w:p>
      <w:pPr>
        <w:spacing w:after="60"/>
      </w:pPr>
      <w:r>
        <w:rPr>
          <w:sz w:val="19"/>
        </w:rPr>
        <w:t>Example:</w:t>
      </w:r>
    </w:p>
    <w:p>
      <w:pPr>
        <w:spacing w:after="60"/>
      </w:pPr>
      <w:r>
        <w:rPr>
          <w:sz w:val="19"/>
        </w:rPr>
        <w:t>☐ Read middleware documentation</w:t>
      </w:r>
    </w:p>
    <w:p>
      <w:pPr>
        <w:spacing w:after="60"/>
      </w:pPr>
      <w:r>
        <w:rPr>
          <w:sz w:val="19"/>
        </w:rPr>
        <w:t>☐ Review examples</w:t>
      </w:r>
    </w:p>
    <w:p>
      <w:pPr>
        <w:spacing w:after="60"/>
      </w:pPr>
      <w:r>
        <w:rPr>
          <w:sz w:val="19"/>
        </w:rPr>
        <w:t>☐ Write one custom middleware</w:t>
      </w:r>
    </w:p>
    <w:p>
      <w:pPr>
        <w:spacing w:after="60"/>
      </w:pPr>
      <w:r>
        <w:rPr>
          <w:sz w:val="19"/>
        </w:rPr>
        <w:t>☐ Take a short quiz</w:t>
      </w:r>
    </w:p>
    <w:p>
      <w:pPr>
        <w:spacing w:after="60"/>
      </w:pPr>
      <w:r>
        <w:rPr>
          <w:sz w:val="19"/>
        </w:rPr>
        <w:t>RIGHT PREVIEW:</w:t>
      </w:r>
    </w:p>
    <w:p>
      <w:pPr>
        <w:spacing w:after="60"/>
      </w:pPr>
      <w:r>
        <w:rPr>
          <w:sz w:val="19"/>
        </w:rPr>
        <w:t>Show how the task will appear in the Task Dashboard.</w:t>
      </w:r>
    </w:p>
    <w:p>
      <w:pPr>
        <w:spacing w:after="60"/>
      </w:pPr>
      <w:r>
        <w:rPr>
          <w:sz w:val="19"/>
        </w:rPr>
        <w:t>Include:</w:t>
      </w:r>
    </w:p>
    <w:p>
      <w:pPr>
        <w:spacing w:after="60"/>
      </w:pPr>
      <w:r>
        <w:rPr>
          <w:sz w:val="19"/>
        </w:rPr>
        <w:t>- Task title</w:t>
      </w:r>
    </w:p>
    <w:p>
      <w:pPr>
        <w:spacing w:after="60"/>
      </w:pPr>
      <w:r>
        <w:rPr>
          <w:sz w:val="19"/>
        </w:rPr>
        <w:t>- Topic</w:t>
      </w:r>
    </w:p>
    <w:p>
      <w:pPr>
        <w:spacing w:after="60"/>
      </w:pPr>
      <w:r>
        <w:rPr>
          <w:sz w:val="19"/>
        </w:rPr>
        <w:t>- Priority</w:t>
      </w:r>
    </w:p>
    <w:p>
      <w:pPr>
        <w:spacing w:after="60"/>
      </w:pPr>
      <w:r>
        <w:rPr>
          <w:sz w:val="19"/>
        </w:rPr>
        <w:t>- Estimated time</w:t>
      </w:r>
    </w:p>
    <w:p>
      <w:pPr>
        <w:spacing w:after="60"/>
      </w:pPr>
      <w:r>
        <w:rPr>
          <w:sz w:val="19"/>
        </w:rPr>
        <w:t>- Due date</w:t>
      </w:r>
    </w:p>
    <w:p>
      <w:pPr>
        <w:spacing w:after="60"/>
      </w:pPr>
      <w:r>
        <w:rPr>
          <w:sz w:val="19"/>
        </w:rPr>
        <w:t>- Subtask progress</w:t>
      </w:r>
    </w:p>
    <w:p>
      <w:pPr>
        <w:spacing w:after="60"/>
      </w:pPr>
      <w:r>
        <w:rPr>
          <w:sz w:val="19"/>
        </w:rPr>
        <w:t>ACTIONS:</w:t>
      </w:r>
    </w:p>
    <w:p>
      <w:pPr>
        <w:spacing w:after="60"/>
      </w:pPr>
      <w:r>
        <w:rPr>
          <w:sz w:val="19"/>
        </w:rPr>
        <w:t>[ Cancel ]</w:t>
      </w:r>
    </w:p>
    <w:p>
      <w:pPr>
        <w:spacing w:after="60"/>
      </w:pPr>
      <w:r>
        <w:rPr>
          <w:sz w:val="19"/>
        </w:rPr>
        <w:t>[ Save Task ]</w:t>
      </w:r>
    </w:p>
    <w:p>
      <w:pPr>
        <w:spacing w:after="60"/>
      </w:pPr>
      <w:r>
        <w:rPr>
          <w:sz w:val="19"/>
        </w:rPr>
        <w:t>EDIT MODE:</w:t>
      </w:r>
    </w:p>
    <w:p>
      <w:pPr>
        <w:spacing w:after="60"/>
      </w:pPr>
      <w:r>
        <w:rPr>
          <w:sz w:val="19"/>
        </w:rPr>
        <w:t>When editing an existing task, show:</w:t>
      </w:r>
    </w:p>
    <w:p>
      <w:pPr>
        <w:spacing w:after="60"/>
      </w:pPr>
      <w:r>
        <w:rPr>
          <w:sz w:val="19"/>
        </w:rPr>
        <w:t>- Created date</w:t>
      </w:r>
    </w:p>
    <w:p>
      <w:pPr>
        <w:spacing w:after="60"/>
      </w:pPr>
      <w:r>
        <w:rPr>
          <w:sz w:val="19"/>
        </w:rPr>
        <w:t>- Last updated</w:t>
      </w:r>
    </w:p>
    <w:p>
      <w:pPr>
        <w:spacing w:after="60"/>
      </w:pPr>
      <w:r>
        <w:rPr>
          <w:sz w:val="19"/>
        </w:rPr>
        <w:t>- Completion history</w:t>
      </w:r>
    </w:p>
    <w:p>
      <w:pPr>
        <w:spacing w:after="60"/>
      </w:pPr>
      <w:r>
        <w:rPr>
          <w:sz w:val="19"/>
        </w:rPr>
        <w:t>- Delete task</w:t>
      </w:r>
    </w:p>
    <w:p>
      <w:pPr>
        <w:spacing w:after="60"/>
      </w:pPr>
      <w:r>
        <w:rPr>
          <w:sz w:val="19"/>
        </w:rPr>
        <w:t>SAVE STATE:</w:t>
      </w:r>
    </w:p>
    <w:p>
      <w:pPr>
        <w:spacing w:after="60"/>
      </w:pPr>
      <w:r>
        <w:rPr>
          <w:sz w:val="19"/>
        </w:rPr>
        <w:t>Show:</w:t>
      </w:r>
    </w:p>
    <w:p>
      <w:pPr>
        <w:spacing w:after="60"/>
      </w:pPr>
      <w:r>
        <w:rPr>
          <w:sz w:val="19"/>
        </w:rPr>
        <w:t>“Task saved successfully.”</w:t>
      </w:r>
    </w:p>
    <w:p>
      <w:pPr>
        <w:spacing w:after="60"/>
      </w:pPr>
      <w:r>
        <w:rPr>
          <w:sz w:val="19"/>
        </w:rPr>
        <w:t>Use smooth modal/drawer transitions.</w:t>
      </w:r>
    </w:p>
    <w:p>
      <w:pPr>
        <w:spacing w:after="60"/>
      </w:pPr>
      <w:r>
        <w:rPr>
          <w:sz w:val="19"/>
        </w:rPr>
        <w:t>RESPONSIVE:</w:t>
      </w:r>
    </w:p>
    <w:p>
      <w:pPr>
        <w:spacing w:after="60"/>
      </w:pPr>
      <w:r>
        <w:rPr>
          <w:sz w:val="19"/>
        </w:rPr>
        <w:t>Desktop: two-column form + preview.</w:t>
      </w:r>
    </w:p>
    <w:p>
      <w:pPr>
        <w:spacing w:after="60"/>
      </w:pPr>
      <w:r>
        <w:rPr>
          <w:sz w:val="19"/>
        </w:rPr>
        <w:t>Mobile: stacked form with preview below.</w:t>
      </w:r>
    </w:p>
    <w:p>
      <w:pPr>
        <w:spacing w:after="60"/>
      </w:pPr>
      <w:r>
        <w:rPr>
          <w:sz w:val="19"/>
        </w:rPr>
        <w:t>IMPORTANT:</w:t>
      </w:r>
    </w:p>
    <w:p>
      <w:pPr>
        <w:spacing w:after="60"/>
      </w:pPr>
      <w:r>
        <w:rPr>
          <w:sz w:val="19"/>
        </w:rPr>
        <w:t>This completes the initial Phase 1 UI screen set.</w:t>
      </w:r>
    </w:p>
    <w:p>
      <w:pPr>
        <w:spacing w:after="60"/>
      </w:pPr>
      <w:r>
        <w:rPr>
          <w:sz w:val="19"/>
        </w:rPr>
        <w:t>Do not add:</w:t>
      </w:r>
    </w:p>
    <w:p>
      <w:pPr>
        <w:spacing w:after="60"/>
      </w:pPr>
      <w:r>
        <w:rPr>
          <w:sz w:val="19"/>
        </w:rPr>
        <w:t>- Global Search</w:t>
      </w:r>
    </w:p>
    <w:p>
      <w:pPr>
        <w:spacing w:after="60"/>
      </w:pPr>
      <w:r>
        <w:rPr>
          <w:sz w:val="19"/>
        </w:rPr>
        <w:t>- Notifications</w:t>
      </w:r>
    </w:p>
    <w:p>
      <w:pPr>
        <w:spacing w:after="60"/>
      </w:pPr>
      <w:r>
        <w:rPr>
          <w:sz w:val="19"/>
        </w:rPr>
        <w:t>- Analytics</w:t>
      </w:r>
    </w:p>
    <w:p>
      <w:pPr>
        <w:spacing w:after="60"/>
      </w:pPr>
      <w:r>
        <w:rPr>
          <w:sz w:val="19"/>
        </w:rPr>
        <w:t>- Settings</w:t>
      </w:r>
    </w:p>
    <w:p>
      <w:pPr>
        <w:spacing w:after="60"/>
      </w:pPr>
      <w:r>
        <w:rPr>
          <w:sz w:val="19"/>
        </w:rPr>
        <w:t>- Authentication</w:t>
      </w:r>
    </w:p>
    <w:p>
      <w:pPr>
        <w:spacing w:after="60"/>
      </w:pPr>
      <w:r>
        <w:rPr>
          <w:sz w:val="19"/>
        </w:rPr>
        <w:t>The final UI must remain consistent with the StudyFlow glassmorphism design system and be structured so Phase 2 Supabase integration can be added without redesigning these screens.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