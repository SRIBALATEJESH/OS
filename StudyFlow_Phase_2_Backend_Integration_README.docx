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StudyFlow — Phase 2 Backend Integration README</w:t>
      </w:r>
    </w:p>
    <w:p>
      <w:r>
        <w:t>Next.js Web Application • Supabase Backend • UI-to-Data Integration</w:t>
      </w:r>
    </w:p>
    <w:p>
      <w:pPr>
        <w:pStyle w:val="Heading1"/>
      </w:pPr>
      <w:r>
        <w:t>1. Objective</w:t>
      </w:r>
    </w:p>
    <w:p>
      <w:pPr>
        <w:spacing w:after="80"/>
      </w:pPr>
      <w:r>
        <w:rPr>
          <w:sz w:val="20"/>
        </w:rPr>
        <w:t>Turn the completed Phase 1 UI into a real data-driven web application using Supabase. Do not redesign the UI; connect the existing screens to persistent data. AI APIs are reserved for Phase 3.</w:t>
      </w:r>
    </w:p>
    <w:p>
      <w:pPr>
        <w:pStyle w:val="Heading1"/>
      </w:pPr>
      <w:r>
        <w:t>2. Phase 2 Scope</w:t>
      </w:r>
    </w:p>
    <w:p>
      <w:pPr>
        <w:spacing w:after="80"/>
      </w:pPr>
      <w:r>
        <w:rPr>
          <w:sz w:val="20"/>
        </w:rPr>
        <w:t>Implement: Supabase project, PostgreSQL, Next.js Supabase client, schema, relationships, indexes, CRUD, development seed data, roadmaps, topics, progress, checklists, chat/conversation persistence, notes, document metadata/storage, quizzes, quiz attempts, coding problems, coding attempts, tasks, realtime, loading/error/empty states, and testing.</w:t>
      </w:r>
    </w:p>
    <w:p>
      <w:pPr>
        <w:spacing w:after="80"/>
      </w:pPr>
    </w:p>
    <w:p>
      <w:pPr>
        <w:spacing w:after="80"/>
      </w:pPr>
      <w:r>
        <w:rPr>
          <w:sz w:val="20"/>
        </w:rPr>
        <w:t>Do not implement: AI APIs, AI generation, RAG embeddings/vector search, AI memory, Flutter, Android synchronization, or production authentication.</w:t>
      </w:r>
    </w:p>
    <w:p>
      <w:pPr>
        <w:spacing w:after="80"/>
      </w:pPr>
    </w:p>
    <w:p>
      <w:pPr>
        <w:spacing w:after="80"/>
      </w:pPr>
      <w:r>
        <w:rPr>
          <w:sz w:val="20"/>
        </w:rPr>
        <w:t>Authentication is postponed, but keep user_id in the schema from day one.</w:t>
      </w:r>
    </w:p>
    <w:p>
      <w:pPr>
        <w:pStyle w:val="Heading1"/>
      </w:pPr>
      <w:r>
        <w:t>3. Stack</w:t>
      </w:r>
    </w:p>
    <w:p>
      <w:pPr>
        <w:spacing w:after="80"/>
      </w:pPr>
      <w:r>
        <w:rPr>
          <w:sz w:val="20"/>
        </w:rPr>
        <w:t>Frontend: Next.js, TypeScript, Tailwind CSS, shadcn/ui, Framer Motion, Lucide React, Recharts, Monaco Editor, Zustand.</w:t>
      </w:r>
    </w:p>
    <w:p>
      <w:pPr>
        <w:spacing w:after="80"/>
      </w:pPr>
    </w:p>
    <w:p>
      <w:pPr>
        <w:spacing w:after="80"/>
      </w:pPr>
      <w:r>
        <w:rPr>
          <w:sz w:val="20"/>
        </w:rPr>
        <w:t>Backend: Supabase PostgreSQL, Supabase Storage, Supabase Realtime, and Edge Functions only when needed later.</w:t>
      </w:r>
    </w:p>
    <w:p>
      <w:pPr>
        <w:spacing w:after="80"/>
      </w:pPr>
    </w:p>
    <w:p>
      <w:pPr>
        <w:spacing w:after="80"/>
      </w:pPr>
      <w:r>
        <w:rPr>
          <w:sz w:val="20"/>
        </w:rPr>
        <w:t>Do not add Express, MongoDB, Redis, Firebase, Kubernetes, or a separate vector database unless a future requirement genuinely needs them.</w:t>
      </w:r>
    </w:p>
    <w:p>
      <w:pPr>
        <w:pStyle w:val="Heading1"/>
      </w:pPr>
      <w:r>
        <w:t>4. Architecture</w:t>
      </w:r>
    </w:p>
    <w:p>
      <w:pPr>
        <w:spacing w:after="80"/>
      </w:pPr>
      <w:r>
        <w:rPr>
          <w:sz w:val="20"/>
        </w:rPr>
        <w:t>Next.js UI</w:t>
      </w:r>
    </w:p>
    <w:p>
      <w:pPr>
        <w:spacing w:after="80"/>
      </w:pPr>
      <w:r>
        <w:rPr>
          <w:sz w:val="20"/>
        </w:rPr>
        <w:t xml:space="preserve">  -&gt; Hooks</w:t>
      </w:r>
    </w:p>
    <w:p>
      <w:pPr>
        <w:spacing w:after="80"/>
      </w:pPr>
      <w:r>
        <w:rPr>
          <w:sz w:val="20"/>
        </w:rPr>
        <w:t xml:space="preserve">  -&gt; Service layer</w:t>
      </w:r>
    </w:p>
    <w:p>
      <w:pPr>
        <w:spacing w:after="80"/>
      </w:pPr>
      <w:r>
        <w:rPr>
          <w:sz w:val="20"/>
        </w:rPr>
        <w:t xml:space="preserve">  -&gt; Supabase</w:t>
      </w:r>
    </w:p>
    <w:p>
      <w:pPr>
        <w:spacing w:after="80"/>
      </w:pPr>
      <w:r>
        <w:rPr>
          <w:sz w:val="20"/>
        </w:rPr>
        <w:t xml:space="preserve">  -&gt; PostgreSQL / Storage / Realtime</w:t>
      </w:r>
    </w:p>
    <w:p>
      <w:pPr>
        <w:spacing w:after="80"/>
      </w:pPr>
    </w:p>
    <w:p>
      <w:pPr>
        <w:spacing w:after="80"/>
      </w:pPr>
      <w:r>
        <w:rPr>
          <w:sz w:val="20"/>
        </w:rPr>
        <w:t>Future:</w:t>
      </w:r>
    </w:p>
    <w:p>
      <w:pPr>
        <w:spacing w:after="80"/>
      </w:pPr>
      <w:r>
        <w:rPr>
          <w:sz w:val="20"/>
        </w:rPr>
        <w:t>Next.js Web &lt;-&gt; Supabase &lt;-&gt; Flutter Android</w:t>
      </w:r>
    </w:p>
    <w:p>
      <w:pPr>
        <w:spacing w:after="80"/>
      </w:pPr>
    </w:p>
    <w:p>
      <w:pPr>
        <w:spacing w:after="80"/>
      </w:pPr>
      <w:r>
        <w:rPr>
          <w:sz w:val="20"/>
        </w:rPr>
        <w:t>AI is not part of Phase 2.</w:t>
      </w:r>
    </w:p>
    <w:p>
      <w:pPr>
        <w:pStyle w:val="Heading1"/>
      </w:pPr>
      <w:r>
        <w:t>5. Build Order</w:t>
      </w:r>
    </w:p>
    <w:p>
      <w:pPr>
        <w:spacing w:after="80"/>
      </w:pPr>
      <w:r>
        <w:rPr>
          <w:sz w:val="20"/>
        </w:rPr>
        <w:t>01 Supabase project</w:t>
      </w:r>
    </w:p>
    <w:p>
      <w:pPr>
        <w:spacing w:after="80"/>
      </w:pPr>
      <w:r>
        <w:rPr>
          <w:sz w:val="20"/>
        </w:rPr>
        <w:t>02 Environment variables</w:t>
      </w:r>
    </w:p>
    <w:p>
      <w:pPr>
        <w:spacing w:after="80"/>
      </w:pPr>
      <w:r>
        <w:rPr>
          <w:sz w:val="20"/>
        </w:rPr>
        <w:t>03 Supabase client</w:t>
      </w:r>
    </w:p>
    <w:p>
      <w:pPr>
        <w:spacing w:after="80"/>
      </w:pPr>
      <w:r>
        <w:rPr>
          <w:sz w:val="20"/>
        </w:rPr>
        <w:t>04 Database schema</w:t>
      </w:r>
    </w:p>
    <w:p>
      <w:pPr>
        <w:spacing w:after="80"/>
      </w:pPr>
      <w:r>
        <w:rPr>
          <w:sz w:val="20"/>
        </w:rPr>
        <w:t>05 Relationships and indexes</w:t>
      </w:r>
    </w:p>
    <w:p>
      <w:pPr>
        <w:spacing w:after="80"/>
      </w:pPr>
      <w:r>
        <w:rPr>
          <w:sz w:val="20"/>
        </w:rPr>
        <w:t>06 Seed development data</w:t>
      </w:r>
    </w:p>
    <w:p>
      <w:pPr>
        <w:spacing w:after="80"/>
      </w:pPr>
      <w:r>
        <w:rPr>
          <w:sz w:val="20"/>
        </w:rPr>
        <w:t>07 Service layer</w:t>
      </w:r>
    </w:p>
    <w:p>
      <w:pPr>
        <w:spacing w:after="80"/>
      </w:pPr>
      <w:r>
        <w:rPr>
          <w:sz w:val="20"/>
        </w:rPr>
        <w:t>08 Roadmap CRUD</w:t>
      </w:r>
    </w:p>
    <w:p>
      <w:pPr>
        <w:spacing w:after="80"/>
      </w:pPr>
      <w:r>
        <w:rPr>
          <w:sz w:val="20"/>
        </w:rPr>
        <w:t>09 Topic CRUD</w:t>
      </w:r>
    </w:p>
    <w:p>
      <w:pPr>
        <w:spacing w:after="80"/>
      </w:pPr>
      <w:r>
        <w:rPr>
          <w:sz w:val="20"/>
        </w:rPr>
        <w:t>10 Topic hierarchy/tree</w:t>
      </w:r>
    </w:p>
    <w:p>
      <w:pPr>
        <w:spacing w:after="80"/>
      </w:pPr>
      <w:r>
        <w:rPr>
          <w:sz w:val="20"/>
        </w:rPr>
        <w:t>11 Progress</w:t>
      </w:r>
    </w:p>
    <w:p>
      <w:pPr>
        <w:spacing w:after="80"/>
      </w:pPr>
      <w:r>
        <w:rPr>
          <w:sz w:val="20"/>
        </w:rPr>
        <w:t>12 Checklists</w:t>
      </w:r>
    </w:p>
    <w:p>
      <w:pPr>
        <w:spacing w:after="80"/>
      </w:pPr>
      <w:r>
        <w:rPr>
          <w:sz w:val="20"/>
        </w:rPr>
        <w:t>13 Conversation storage</w:t>
      </w:r>
    </w:p>
    <w:p>
      <w:pPr>
        <w:spacing w:after="80"/>
      </w:pPr>
      <w:r>
        <w:rPr>
          <w:sz w:val="20"/>
        </w:rPr>
        <w:t>14 Multiple-chat CRUD</w:t>
      </w:r>
    </w:p>
    <w:p>
      <w:pPr>
        <w:spacing w:after="80"/>
      </w:pPr>
      <w:r>
        <w:rPr>
          <w:sz w:val="20"/>
        </w:rPr>
        <w:t>15 Chat messages</w:t>
      </w:r>
    </w:p>
    <w:p>
      <w:pPr>
        <w:spacing w:after="80"/>
      </w:pPr>
      <w:r>
        <w:rPr>
          <w:sz w:val="20"/>
        </w:rPr>
        <w:t>16 Notes CRUD</w:t>
      </w:r>
    </w:p>
    <w:p>
      <w:pPr>
        <w:spacing w:after="80"/>
      </w:pPr>
      <w:r>
        <w:rPr>
          <w:sz w:val="20"/>
        </w:rPr>
        <w:t>17 Document metadata</w:t>
      </w:r>
    </w:p>
    <w:p>
      <w:pPr>
        <w:spacing w:after="80"/>
      </w:pPr>
      <w:r>
        <w:rPr>
          <w:sz w:val="20"/>
        </w:rPr>
        <w:t>18 Supabase Storage</w:t>
      </w:r>
    </w:p>
    <w:p>
      <w:pPr>
        <w:spacing w:after="80"/>
      </w:pPr>
      <w:r>
        <w:rPr>
          <w:sz w:val="20"/>
        </w:rPr>
        <w:t>19 Quiz CRUD</w:t>
      </w:r>
    </w:p>
    <w:p>
      <w:pPr>
        <w:spacing w:after="80"/>
      </w:pPr>
      <w:r>
        <w:rPr>
          <w:sz w:val="20"/>
        </w:rPr>
        <w:t>20 Quiz questions</w:t>
      </w:r>
    </w:p>
    <w:p>
      <w:pPr>
        <w:spacing w:after="80"/>
      </w:pPr>
      <w:r>
        <w:rPr>
          <w:sz w:val="20"/>
        </w:rPr>
        <w:t>21 Quiz attempts/results</w:t>
      </w:r>
    </w:p>
    <w:p>
      <w:pPr>
        <w:spacing w:after="80"/>
      </w:pPr>
      <w:r>
        <w:rPr>
          <w:sz w:val="20"/>
        </w:rPr>
        <w:t>22 Coding problem CRUD</w:t>
      </w:r>
    </w:p>
    <w:p>
      <w:pPr>
        <w:spacing w:after="80"/>
      </w:pPr>
      <w:r>
        <w:rPr>
          <w:sz w:val="20"/>
        </w:rPr>
        <w:t>23 Coding attempts</w:t>
      </w:r>
    </w:p>
    <w:p>
      <w:pPr>
        <w:spacing w:after="80"/>
      </w:pPr>
      <w:r>
        <w:rPr>
          <w:sz w:val="20"/>
        </w:rPr>
        <w:t>24 Tasks CRUD</w:t>
      </w:r>
    </w:p>
    <w:p>
      <w:pPr>
        <w:spacing w:after="80"/>
      </w:pPr>
      <w:r>
        <w:rPr>
          <w:sz w:val="20"/>
        </w:rPr>
        <w:t>25 Dashboard real data</w:t>
      </w:r>
    </w:p>
    <w:p>
      <w:pPr>
        <w:spacing w:after="80"/>
      </w:pPr>
      <w:r>
        <w:rPr>
          <w:sz w:val="20"/>
        </w:rPr>
        <w:t>26 Realtime</w:t>
      </w:r>
    </w:p>
    <w:p>
      <w:pPr>
        <w:spacing w:after="80"/>
      </w:pPr>
      <w:r>
        <w:rPr>
          <w:sz w:val="20"/>
        </w:rPr>
        <w:t>27 Loading/error/empty states</w:t>
      </w:r>
    </w:p>
    <w:p>
      <w:pPr>
        <w:spacing w:after="80"/>
      </w:pPr>
      <w:r>
        <w:rPr>
          <w:sz w:val="20"/>
        </w:rPr>
        <w:t>28 Testing</w:t>
      </w:r>
    </w:p>
    <w:p>
      <w:pPr>
        <w:pStyle w:val="Heading1"/>
      </w:pPr>
      <w:r>
        <w:t>6. Database Tables</w:t>
      </w:r>
    </w:p>
    <w:p>
      <w:pPr>
        <w:spacing w:after="80"/>
      </w:pPr>
      <w:r>
        <w:rPr>
          <w:sz w:val="20"/>
        </w:rPr>
        <w:t>profiles</w:t>
      </w:r>
    </w:p>
    <w:p>
      <w:pPr>
        <w:spacing w:after="80"/>
      </w:pPr>
      <w:r>
        <w:rPr>
          <w:sz w:val="20"/>
        </w:rPr>
        <w:t>roadmaps</w:t>
      </w:r>
    </w:p>
    <w:p>
      <w:pPr>
        <w:spacing w:after="80"/>
      </w:pPr>
      <w:r>
        <w:rPr>
          <w:sz w:val="20"/>
        </w:rPr>
        <w:t>roadmap_topics</w:t>
      </w:r>
    </w:p>
    <w:p>
      <w:pPr>
        <w:spacing w:after="80"/>
      </w:pPr>
      <w:r>
        <w:rPr>
          <w:sz w:val="20"/>
        </w:rPr>
        <w:t>topic_checklists</w:t>
      </w:r>
    </w:p>
    <w:p>
      <w:pPr>
        <w:spacing w:after="80"/>
      </w:pPr>
      <w:r>
        <w:rPr>
          <w:sz w:val="20"/>
        </w:rPr>
        <w:t>conversations</w:t>
      </w:r>
    </w:p>
    <w:p>
      <w:pPr>
        <w:spacing w:after="80"/>
      </w:pPr>
      <w:r>
        <w:rPr>
          <w:sz w:val="20"/>
        </w:rPr>
        <w:t>chat_messages</w:t>
      </w:r>
    </w:p>
    <w:p>
      <w:pPr>
        <w:spacing w:after="80"/>
      </w:pPr>
      <w:r>
        <w:rPr>
          <w:sz w:val="20"/>
        </w:rPr>
        <w:t>notes</w:t>
      </w:r>
    </w:p>
    <w:p>
      <w:pPr>
        <w:spacing w:after="80"/>
      </w:pPr>
      <w:r>
        <w:rPr>
          <w:sz w:val="20"/>
        </w:rPr>
        <w:t>documents</w:t>
      </w:r>
    </w:p>
    <w:p>
      <w:pPr>
        <w:spacing w:after="80"/>
      </w:pPr>
      <w:r>
        <w:rPr>
          <w:sz w:val="20"/>
        </w:rPr>
        <w:t>quizzes</w:t>
      </w:r>
    </w:p>
    <w:p>
      <w:pPr>
        <w:spacing w:after="80"/>
      </w:pPr>
      <w:r>
        <w:rPr>
          <w:sz w:val="20"/>
        </w:rPr>
        <w:t>quiz_questions</w:t>
      </w:r>
    </w:p>
    <w:p>
      <w:pPr>
        <w:spacing w:after="80"/>
      </w:pPr>
      <w:r>
        <w:rPr>
          <w:sz w:val="20"/>
        </w:rPr>
        <w:t>quiz_attempts</w:t>
      </w:r>
    </w:p>
    <w:p>
      <w:pPr>
        <w:spacing w:after="80"/>
      </w:pPr>
      <w:r>
        <w:rPr>
          <w:sz w:val="20"/>
        </w:rPr>
        <w:t>coding_problems</w:t>
      </w:r>
    </w:p>
    <w:p>
      <w:pPr>
        <w:spacing w:after="80"/>
      </w:pPr>
      <w:r>
        <w:rPr>
          <w:sz w:val="20"/>
        </w:rPr>
        <w:t>coding_attempts</w:t>
      </w:r>
    </w:p>
    <w:p>
      <w:pPr>
        <w:spacing w:after="80"/>
      </w:pPr>
      <w:r>
        <w:rPr>
          <w:sz w:val="20"/>
        </w:rPr>
        <w:t>tasks</w:t>
      </w:r>
    </w:p>
    <w:p>
      <w:pPr>
        <w:spacing w:after="80"/>
      </w:pPr>
      <w:r>
        <w:rPr>
          <w:sz w:val="20"/>
        </w:rPr>
        <w:t>task_subtasks</w:t>
      </w:r>
    </w:p>
    <w:p>
      <w:pPr>
        <w:pStyle w:val="Heading1"/>
      </w:pPr>
      <w:r>
        <w:t>7. Roadmaps</w:t>
      </w:r>
    </w:p>
    <w:p>
      <w:pPr>
        <w:spacing w:after="80"/>
      </w:pPr>
      <w:r>
        <w:rPr>
          <w:sz w:val="20"/>
        </w:rPr>
        <w:t>roadmaps:</w:t>
      </w:r>
    </w:p>
    <w:p>
      <w:pPr>
        <w:spacing w:after="80"/>
      </w:pPr>
      <w:r>
        <w:rPr>
          <w:sz w:val="20"/>
        </w:rPr>
        <w:t>id, user_id, title, description, goal, category, difficulty, duration, status, progress,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roadmap_topics:</w:t>
      </w:r>
    </w:p>
    <w:p>
      <w:pPr>
        <w:spacing w:after="80"/>
      </w:pPr>
      <w:r>
        <w:rPr>
          <w:sz w:val="20"/>
        </w:rPr>
        <w:t>id, roadmap_id, parent_id, title, description, difficulty, estimated_minutes, status, progress, order_index,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parent_id is critical for the interactive tree.</w:t>
      </w:r>
    </w:p>
    <w:p>
      <w:pPr>
        <w:spacing w:after="80"/>
      </w:pPr>
    </w:p>
    <w:p>
      <w:pPr>
        <w:spacing w:after="80"/>
      </w:pPr>
      <w:r>
        <w:rPr>
          <w:sz w:val="20"/>
        </w:rPr>
        <w:t>Example:</w:t>
      </w:r>
    </w:p>
    <w:p>
      <w:pPr>
        <w:spacing w:after="80"/>
      </w:pPr>
      <w:r>
        <w:rPr>
          <w:sz w:val="20"/>
        </w:rPr>
        <w:t>Backend</w:t>
      </w:r>
    </w:p>
    <w:p>
      <w:pPr>
        <w:spacing w:after="80"/>
      </w:pPr>
      <w:r>
        <w:rPr>
          <w:sz w:val="20"/>
        </w:rPr>
        <w:t>├── Node.js</w:t>
      </w:r>
    </w:p>
    <w:p>
      <w:pPr>
        <w:spacing w:after="80"/>
      </w:pPr>
      <w:r>
        <w:rPr>
          <w:sz w:val="20"/>
        </w:rPr>
        <w:t>│   ├── Modules</w:t>
      </w:r>
    </w:p>
    <w:p>
      <w:pPr>
        <w:spacing w:after="80"/>
      </w:pPr>
      <w:r>
        <w:rPr>
          <w:sz w:val="20"/>
        </w:rPr>
        <w:t>│   └── Async Programming</w:t>
      </w:r>
    </w:p>
    <w:p>
      <w:pPr>
        <w:spacing w:after="80"/>
      </w:pPr>
      <w:r>
        <w:rPr>
          <w:sz w:val="20"/>
        </w:rPr>
        <w:t>├── Express</w:t>
      </w:r>
    </w:p>
    <w:p>
      <w:pPr>
        <w:spacing w:after="80"/>
      </w:pPr>
      <w:r>
        <w:rPr>
          <w:sz w:val="20"/>
        </w:rPr>
        <w:t>│   ├── Routing</w:t>
      </w:r>
    </w:p>
    <w:p>
      <w:pPr>
        <w:spacing w:after="80"/>
      </w:pPr>
      <w:r>
        <w:rPr>
          <w:sz w:val="20"/>
        </w:rPr>
        <w:t>│   └── Middleware</w:t>
      </w:r>
    </w:p>
    <w:p>
      <w:pPr>
        <w:spacing w:after="80"/>
      </w:pPr>
      <w:r>
        <w:rPr>
          <w:sz w:val="20"/>
        </w:rPr>
        <w:t>└── MongoDB</w:t>
      </w:r>
    </w:p>
    <w:p>
      <w:pPr>
        <w:pStyle w:val="Heading1"/>
      </w:pPr>
      <w:r>
        <w:t>8. Progress and Checklists</w:t>
      </w:r>
    </w:p>
    <w:p>
      <w:pPr>
        <w:spacing w:after="80"/>
      </w:pPr>
      <w:r>
        <w:rPr>
          <w:sz w:val="20"/>
        </w:rPr>
        <w:t>Calculate learning progress from topic-level state and child topics where appropriate.</w:t>
      </w:r>
    </w:p>
    <w:p>
      <w:pPr>
        <w:spacing w:after="80"/>
      </w:pPr>
    </w:p>
    <w:p>
      <w:pPr>
        <w:spacing w:after="80"/>
      </w:pPr>
      <w:r>
        <w:rPr>
          <w:sz w:val="20"/>
        </w:rPr>
        <w:t>topic_checklists:</w:t>
      </w:r>
    </w:p>
    <w:p>
      <w:pPr>
        <w:spacing w:after="80"/>
      </w:pPr>
      <w:r>
        <w:rPr>
          <w:sz w:val="20"/>
        </w:rPr>
        <w:t>id, topic_id, title, completed, order_index,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task_subtasks:</w:t>
      </w:r>
    </w:p>
    <w:p>
      <w:pPr>
        <w:spacing w:after="80"/>
      </w:pPr>
      <w:r>
        <w:rPr>
          <w:sz w:val="20"/>
        </w:rPr>
        <w:t>id, task_id, title, completed, order_index</w:t>
      </w:r>
    </w:p>
    <w:p>
      <w:pPr>
        <w:spacing w:after="80"/>
      </w:pPr>
    </w:p>
    <w:p>
      <w:pPr>
        <w:spacing w:after="80"/>
      </w:pPr>
      <w:r>
        <w:rPr>
          <w:sz w:val="20"/>
        </w:rPr>
        <w:t>Keep topic learning checklists separate from general productivity tasks.</w:t>
      </w:r>
    </w:p>
    <w:p>
      <w:pPr>
        <w:pStyle w:val="Heading1"/>
      </w:pPr>
      <w:r>
        <w:t>9. AI Tutor Storage</w:t>
      </w:r>
    </w:p>
    <w:p>
      <w:pPr>
        <w:spacing w:after="80"/>
      </w:pPr>
      <w:r>
        <w:rPr>
          <w:sz w:val="20"/>
        </w:rPr>
        <w:t>AI is not implemented yet, but conversations must persist.</w:t>
      </w:r>
    </w:p>
    <w:p>
      <w:pPr>
        <w:spacing w:after="80"/>
      </w:pPr>
    </w:p>
    <w:p>
      <w:pPr>
        <w:spacing w:after="80"/>
      </w:pPr>
      <w:r>
        <w:rPr>
          <w:sz w:val="20"/>
        </w:rPr>
        <w:t>conversations:</w:t>
      </w:r>
    </w:p>
    <w:p>
      <w:pPr>
        <w:spacing w:after="80"/>
      </w:pPr>
      <w:r>
        <w:rPr>
          <w:sz w:val="20"/>
        </w:rPr>
        <w:t>id, user_id, roadmap_id, topic_id, title, module_type, summary,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chat_messages:</w:t>
      </w:r>
    </w:p>
    <w:p>
      <w:pPr>
        <w:spacing w:after="80"/>
      </w:pPr>
      <w:r>
        <w:rPr>
          <w:sz w:val="20"/>
        </w:rPr>
        <w:t>id, conversation_id, role, content, created_at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roles:</w:t>
      </w:r>
    </w:p>
    <w:p>
      <w:pPr>
        <w:spacing w:after="80"/>
      </w:pPr>
      <w:r>
        <w:rPr>
          <w:sz w:val="20"/>
        </w:rPr>
        <w:t>user, assistant, system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2 stores mock conversations/messages. Phase 3 connects the same UI to an AI service.</w:t>
      </w:r>
    </w:p>
    <w:p>
      <w:pPr>
        <w:pStyle w:val="Heading1"/>
      </w:pPr>
      <w:r>
        <w:t>10. Notes</w:t>
      </w:r>
    </w:p>
    <w:p>
      <w:pPr>
        <w:spacing w:after="80"/>
      </w:pPr>
      <w:r>
        <w:rPr>
          <w:sz w:val="20"/>
        </w:rPr>
        <w:t>notes:</w:t>
      </w:r>
    </w:p>
    <w:p>
      <w:pPr>
        <w:spacing w:after="80"/>
      </w:pPr>
      <w:r>
        <w:rPr>
          <w:sz w:val="20"/>
        </w:rPr>
        <w:t>id, user_id, roadmap_id, topic_id, title, content, source,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source:</w:t>
      </w:r>
    </w:p>
    <w:p>
      <w:pPr>
        <w:spacing w:after="80"/>
      </w:pPr>
      <w:r>
        <w:rPr>
          <w:sz w:val="20"/>
        </w:rPr>
        <w:t>manual</w:t>
      </w:r>
    </w:p>
    <w:p>
      <w:pPr>
        <w:spacing w:after="80"/>
      </w:pPr>
      <w:r>
        <w:rPr>
          <w:sz w:val="20"/>
        </w:rPr>
        <w:t>ai_generated</w:t>
      </w:r>
    </w:p>
    <w:p>
      <w:pPr>
        <w:spacing w:after="80"/>
      </w:pPr>
      <w:r>
        <w:rPr>
          <w:sz w:val="20"/>
        </w:rPr>
        <w:t>document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2 provides create/read/update/delete. Phase 3 provides AI generation.</w:t>
      </w:r>
    </w:p>
    <w:p>
      <w:pPr>
        <w:pStyle w:val="Heading1"/>
      </w:pPr>
      <w:r>
        <w:t>11. Knowledge Library</w:t>
      </w:r>
    </w:p>
    <w:p>
      <w:pPr>
        <w:spacing w:after="80"/>
      </w:pPr>
      <w:r>
        <w:rPr>
          <w:sz w:val="20"/>
        </w:rPr>
        <w:t>Use Supabase Storage for documents.</w:t>
      </w:r>
    </w:p>
    <w:p>
      <w:pPr>
        <w:spacing w:after="80"/>
      </w:pPr>
    </w:p>
    <w:p>
      <w:pPr>
        <w:spacing w:after="80"/>
      </w:pPr>
      <w:r>
        <w:rPr>
          <w:sz w:val="20"/>
        </w:rPr>
        <w:t>Storage:</w:t>
      </w:r>
    </w:p>
    <w:p>
      <w:pPr>
        <w:spacing w:after="80"/>
      </w:pPr>
      <w:r>
        <w:rPr>
          <w:sz w:val="20"/>
        </w:rPr>
        <w:t>studyflow/documents/</w:t>
      </w:r>
    </w:p>
    <w:p>
      <w:pPr>
        <w:spacing w:after="80"/>
      </w:pPr>
    </w:p>
    <w:p>
      <w:pPr>
        <w:spacing w:after="80"/>
      </w:pPr>
      <w:r>
        <w:rPr>
          <w:sz w:val="20"/>
        </w:rPr>
        <w:t>documents:</w:t>
      </w:r>
    </w:p>
    <w:p>
      <w:pPr>
        <w:spacing w:after="80"/>
      </w:pPr>
      <w:r>
        <w:rPr>
          <w:sz w:val="20"/>
        </w:rPr>
        <w:t>id, user_id, title, file_name, file_path, file_type, file_size, topic_id, status,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status:</w:t>
      </w:r>
    </w:p>
    <w:p>
      <w:pPr>
        <w:spacing w:after="80"/>
      </w:pPr>
      <w:r>
        <w:rPr>
          <w:sz w:val="20"/>
        </w:rPr>
        <w:t>uploaded</w:t>
      </w:r>
    </w:p>
    <w:p>
      <w:pPr>
        <w:spacing w:after="80"/>
      </w:pPr>
      <w:r>
        <w:rPr>
          <w:sz w:val="20"/>
        </w:rPr>
        <w:t>processing</w:t>
      </w:r>
    </w:p>
    <w:p>
      <w:pPr>
        <w:spacing w:after="80"/>
      </w:pPr>
      <w:r>
        <w:rPr>
          <w:sz w:val="20"/>
        </w:rPr>
        <w:t>ready</w:t>
      </w:r>
    </w:p>
    <w:p>
      <w:pPr>
        <w:spacing w:after="80"/>
      </w:pPr>
      <w:r>
        <w:rPr>
          <w:sz w:val="20"/>
        </w:rPr>
        <w:t>failed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2:</w:t>
      </w:r>
    </w:p>
    <w:p>
      <w:pPr>
        <w:spacing w:after="80"/>
      </w:pPr>
      <w:r>
        <w:rPr>
          <w:sz w:val="20"/>
        </w:rPr>
        <w:t>Upload -&gt; Storage -&gt; metadata -&gt; Library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3:</w:t>
      </w:r>
    </w:p>
    <w:p>
      <w:pPr>
        <w:spacing w:after="80"/>
      </w:pPr>
      <w:r>
        <w:rPr>
          <w:sz w:val="20"/>
        </w:rPr>
        <w:t>Document -&gt; extraction -&gt; chunks -&gt; embeddings -&gt; vector search -&gt; RAG</w:t>
      </w:r>
    </w:p>
    <w:p>
      <w:pPr>
        <w:pStyle w:val="Heading1"/>
      </w:pPr>
      <w:r>
        <w:t>12. Quizzes</w:t>
      </w:r>
    </w:p>
    <w:p>
      <w:pPr>
        <w:spacing w:after="80"/>
      </w:pPr>
      <w:r>
        <w:rPr>
          <w:sz w:val="20"/>
        </w:rPr>
        <w:t>quizzes:</w:t>
      </w:r>
    </w:p>
    <w:p>
      <w:pPr>
        <w:spacing w:after="80"/>
      </w:pPr>
      <w:r>
        <w:rPr>
          <w:sz w:val="20"/>
        </w:rPr>
        <w:t>id, user_id, topic_id, title, description, difficulty, question_count,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quiz_questions:</w:t>
      </w:r>
    </w:p>
    <w:p>
      <w:pPr>
        <w:spacing w:after="80"/>
      </w:pPr>
      <w:r>
        <w:rPr>
          <w:sz w:val="20"/>
        </w:rPr>
        <w:t>id, quiz_id, question, question_type, options, correct_answer, explanation, order_index</w:t>
      </w:r>
    </w:p>
    <w:p>
      <w:pPr>
        <w:spacing w:after="80"/>
      </w:pPr>
    </w:p>
    <w:p>
      <w:pPr>
        <w:spacing w:after="80"/>
      </w:pPr>
      <w:r>
        <w:rPr>
          <w:sz w:val="20"/>
        </w:rPr>
        <w:t>quiz_attempts:</w:t>
      </w:r>
    </w:p>
    <w:p>
      <w:pPr>
        <w:spacing w:after="80"/>
      </w:pPr>
      <w:r>
        <w:rPr>
          <w:sz w:val="20"/>
        </w:rPr>
        <w:t>id, quiz_id, user_id, score, total_questions, correct_answers, started_at, completed_at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2 supports CRUD, quiz play, and result persistence. Phase 3 adds AI generation.</w:t>
      </w:r>
    </w:p>
    <w:p>
      <w:pPr>
        <w:pStyle w:val="Heading1"/>
      </w:pPr>
      <w:r>
        <w:t>13. Coding</w:t>
      </w:r>
    </w:p>
    <w:p>
      <w:pPr>
        <w:spacing w:after="80"/>
      </w:pPr>
      <w:r>
        <w:rPr>
          <w:sz w:val="20"/>
        </w:rPr>
        <w:t>coding_problems:</w:t>
      </w:r>
    </w:p>
    <w:p>
      <w:pPr>
        <w:spacing w:after="80"/>
      </w:pPr>
      <w:r>
        <w:rPr>
          <w:sz w:val="20"/>
        </w:rPr>
        <w:t>id, user_id, topic_id, title, description, difficulty, language, constraints, examples, starter_code, solution,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coding_attempts:</w:t>
      </w:r>
    </w:p>
    <w:p>
      <w:pPr>
        <w:spacing w:after="80"/>
      </w:pPr>
      <w:r>
        <w:rPr>
          <w:sz w:val="20"/>
        </w:rPr>
        <w:t>id, problem_id, user_id, code, status, tests_passed, tests_total, execution_time, submitted_at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2 stores problems and mock attempts. Do not build real code execution yet.</w:t>
      </w:r>
    </w:p>
    <w:p>
      <w:pPr>
        <w:pStyle w:val="Heading1"/>
      </w:pPr>
      <w:r>
        <w:t>14. Tasks</w:t>
      </w:r>
    </w:p>
    <w:p>
      <w:pPr>
        <w:spacing w:after="80"/>
      </w:pPr>
      <w:r>
        <w:rPr>
          <w:sz w:val="20"/>
        </w:rPr>
        <w:t>tasks:</w:t>
      </w:r>
    </w:p>
    <w:p>
      <w:pPr>
        <w:spacing w:after="80"/>
      </w:pPr>
      <w:r>
        <w:rPr>
          <w:sz w:val="20"/>
        </w:rPr>
        <w:t>id, user_id, topic_id, title, description, task_type, priority, status, estimated_minutes, due_date, created_at, updated_at</w:t>
      </w:r>
    </w:p>
    <w:p>
      <w:pPr>
        <w:spacing w:after="80"/>
      </w:pPr>
    </w:p>
    <w:p>
      <w:pPr>
        <w:spacing w:after="80"/>
      </w:pPr>
      <w:r>
        <w:rPr>
          <w:sz w:val="20"/>
        </w:rPr>
        <w:t>task_subtasks:</w:t>
      </w:r>
    </w:p>
    <w:p>
      <w:pPr>
        <w:spacing w:after="80"/>
      </w:pPr>
      <w:r>
        <w:rPr>
          <w:sz w:val="20"/>
        </w:rPr>
        <w:t>id, task_id, title, completed, order_index</w:t>
      </w:r>
    </w:p>
    <w:p>
      <w:pPr>
        <w:spacing w:after="80"/>
      </w:pPr>
    </w:p>
    <w:p>
      <w:pPr>
        <w:spacing w:after="80"/>
      </w:pPr>
      <w:r>
        <w:rPr>
          <w:sz w:val="20"/>
        </w:rPr>
        <w:t>Make the existing Task Dashboard fully CRUD-driven.</w:t>
      </w:r>
    </w:p>
    <w:p>
      <w:pPr>
        <w:pStyle w:val="Heading1"/>
      </w:pPr>
      <w:r>
        <w:t>15. Next.js Structure</w:t>
      </w:r>
    </w:p>
    <w:p>
      <w:pPr>
        <w:spacing w:after="80"/>
      </w:pPr>
      <w:r>
        <w:rPr>
          <w:sz w:val="20"/>
        </w:rPr>
        <w:t>src/</w:t>
      </w:r>
    </w:p>
    <w:p>
      <w:pPr>
        <w:spacing w:after="80"/>
      </w:pPr>
      <w:r>
        <w:rPr>
          <w:sz w:val="20"/>
        </w:rPr>
        <w:t>├── app/</w:t>
      </w:r>
    </w:p>
    <w:p>
      <w:pPr>
        <w:spacing w:after="80"/>
      </w:pPr>
      <w:r>
        <w:rPr>
          <w:sz w:val="20"/>
        </w:rPr>
        <w:t>├── components/</w:t>
      </w:r>
    </w:p>
    <w:p>
      <w:pPr>
        <w:spacing w:after="80"/>
      </w:pPr>
      <w:r>
        <w:rPr>
          <w:sz w:val="20"/>
        </w:rPr>
        <w:t>├── lib/</w:t>
      </w:r>
    </w:p>
    <w:p>
      <w:pPr>
        <w:spacing w:after="80"/>
      </w:pPr>
      <w:r>
        <w:rPr>
          <w:sz w:val="20"/>
        </w:rPr>
        <w:t>│   └── supabase/</w:t>
      </w:r>
    </w:p>
    <w:p>
      <w:pPr>
        <w:spacing w:after="80"/>
      </w:pPr>
      <w:r>
        <w:rPr>
          <w:sz w:val="20"/>
        </w:rPr>
        <w:t>│       ├── client.ts</w:t>
      </w:r>
    </w:p>
    <w:p>
      <w:pPr>
        <w:spacing w:after="80"/>
      </w:pPr>
      <w:r>
        <w:rPr>
          <w:sz w:val="20"/>
        </w:rPr>
        <w:t>│       └── server.ts</w:t>
      </w:r>
    </w:p>
    <w:p>
      <w:pPr>
        <w:spacing w:after="80"/>
      </w:pPr>
      <w:r>
        <w:rPr>
          <w:sz w:val="20"/>
        </w:rPr>
        <w:t>├── services/</w:t>
      </w:r>
    </w:p>
    <w:p>
      <w:pPr>
        <w:spacing w:after="80"/>
      </w:pPr>
      <w:r>
        <w:rPr>
          <w:sz w:val="20"/>
        </w:rPr>
        <w:t>│   ├── roadmap.service.ts</w:t>
      </w:r>
    </w:p>
    <w:p>
      <w:pPr>
        <w:spacing w:after="80"/>
      </w:pPr>
      <w:r>
        <w:rPr>
          <w:sz w:val="20"/>
        </w:rPr>
        <w:t>│   ├── topic.service.ts</w:t>
      </w:r>
    </w:p>
    <w:p>
      <w:pPr>
        <w:spacing w:after="80"/>
      </w:pPr>
      <w:r>
        <w:rPr>
          <w:sz w:val="20"/>
        </w:rPr>
        <w:t>│   ├── notes.service.ts</w:t>
      </w:r>
    </w:p>
    <w:p>
      <w:pPr>
        <w:spacing w:after="80"/>
      </w:pPr>
      <w:r>
        <w:rPr>
          <w:sz w:val="20"/>
        </w:rPr>
        <w:t>│   ├── quiz.service.ts</w:t>
      </w:r>
    </w:p>
    <w:p>
      <w:pPr>
        <w:spacing w:after="80"/>
      </w:pPr>
      <w:r>
        <w:rPr>
          <w:sz w:val="20"/>
        </w:rPr>
        <w:t>│   ├── coding.service.ts</w:t>
      </w:r>
    </w:p>
    <w:p>
      <w:pPr>
        <w:spacing w:after="80"/>
      </w:pPr>
      <w:r>
        <w:rPr>
          <w:sz w:val="20"/>
        </w:rPr>
        <w:t>│   ├── task.service.ts</w:t>
      </w:r>
    </w:p>
    <w:p>
      <w:pPr>
        <w:spacing w:after="80"/>
      </w:pPr>
      <w:r>
        <w:rPr>
          <w:sz w:val="20"/>
        </w:rPr>
        <w:t>│   ├── chat.service.ts</w:t>
      </w:r>
    </w:p>
    <w:p>
      <w:pPr>
        <w:spacing w:after="80"/>
      </w:pPr>
      <w:r>
        <w:rPr>
          <w:sz w:val="20"/>
        </w:rPr>
        <w:t>│   └── document.service.ts</w:t>
      </w:r>
    </w:p>
    <w:p>
      <w:pPr>
        <w:spacing w:after="80"/>
      </w:pPr>
      <w:r>
        <w:rPr>
          <w:sz w:val="20"/>
        </w:rPr>
        <w:t>├── hooks/</w:t>
      </w:r>
    </w:p>
    <w:p>
      <w:pPr>
        <w:spacing w:after="80"/>
      </w:pPr>
      <w:r>
        <w:rPr>
          <w:sz w:val="20"/>
        </w:rPr>
        <w:t>├── types/</w:t>
      </w:r>
    </w:p>
    <w:p>
      <w:pPr>
        <w:spacing w:after="80"/>
      </w:pPr>
      <w:r>
        <w:rPr>
          <w:sz w:val="20"/>
        </w:rPr>
        <w:t>└── store/</w:t>
      </w:r>
    </w:p>
    <w:p>
      <w:pPr>
        <w:spacing w:after="80"/>
      </w:pPr>
    </w:p>
    <w:p>
      <w:pPr>
        <w:spacing w:after="80"/>
      </w:pPr>
      <w:r>
        <w:rPr>
          <w:sz w:val="20"/>
        </w:rPr>
        <w:t>Preferred flow:</w:t>
      </w:r>
    </w:p>
    <w:p>
      <w:pPr>
        <w:spacing w:after="80"/>
      </w:pPr>
      <w:r>
        <w:rPr>
          <w:sz w:val="20"/>
        </w:rPr>
        <w:t>UI -&gt; Hook -&gt; Service -&gt; Supabase -&gt; PostgreSQL</w:t>
      </w:r>
    </w:p>
    <w:p>
      <w:pPr>
        <w:spacing w:after="80"/>
      </w:pPr>
    </w:p>
    <w:p>
      <w:pPr>
        <w:spacing w:after="80"/>
      </w:pPr>
      <w:r>
        <w:rPr>
          <w:sz w:val="20"/>
        </w:rPr>
        <w:t>Avoid direct Supabase queries scattered throughout UI components.</w:t>
      </w:r>
    </w:p>
    <w:p>
      <w:pPr>
        <w:pStyle w:val="Heading1"/>
      </w:pPr>
      <w:r>
        <w:t>16. Development User</w:t>
      </w:r>
    </w:p>
    <w:p>
      <w:pPr>
        <w:spacing w:after="80"/>
      </w:pPr>
      <w:r>
        <w:rPr>
          <w:sz w:val="20"/>
        </w:rPr>
        <w:t>Authentication is postponed.</w:t>
      </w:r>
    </w:p>
    <w:p>
      <w:pPr>
        <w:spacing w:after="80"/>
      </w:pPr>
    </w:p>
    <w:p>
      <w:pPr>
        <w:spacing w:after="80"/>
      </w:pPr>
      <w:r>
        <w:rPr>
          <w:sz w:val="20"/>
        </w:rPr>
        <w:t>Use a temporary development identifier such as DEV_USER_ID.</w:t>
      </w:r>
    </w:p>
    <w:p>
      <w:pPr>
        <w:spacing w:after="80"/>
      </w:pPr>
    </w:p>
    <w:p>
      <w:pPr>
        <w:spacing w:after="80"/>
      </w:pPr>
      <w:r>
        <w:rPr>
          <w:sz w:val="20"/>
        </w:rPr>
        <w:t>Every user-owned table still includes user_id.</w:t>
      </w:r>
    </w:p>
    <w:p>
      <w:pPr>
        <w:spacing w:after="80"/>
      </w:pPr>
    </w:p>
    <w:p>
      <w:pPr>
        <w:spacing w:after="80"/>
      </w:pPr>
      <w:r>
        <w:rPr>
          <w:sz w:val="20"/>
        </w:rPr>
        <w:t>Later:</w:t>
      </w:r>
    </w:p>
    <w:p>
      <w:pPr>
        <w:spacing w:after="80"/>
      </w:pPr>
      <w:r>
        <w:rPr>
          <w:sz w:val="20"/>
        </w:rPr>
        <w:t>DEV_USER_ID -&gt; Supabase authenticated user.id</w:t>
      </w:r>
    </w:p>
    <w:p>
      <w:pPr>
        <w:spacing w:after="80"/>
      </w:pPr>
    </w:p>
    <w:p>
      <w:pPr>
        <w:spacing w:after="80"/>
      </w:pPr>
      <w:r>
        <w:rPr>
          <w:sz w:val="20"/>
        </w:rPr>
        <w:t>This prevents a future database redesign.</w:t>
      </w:r>
    </w:p>
    <w:p>
      <w:pPr>
        <w:pStyle w:val="Heading1"/>
      </w:pPr>
      <w:r>
        <w:t>17. Realtime</w:t>
      </w:r>
    </w:p>
    <w:p>
      <w:pPr>
        <w:spacing w:after="80"/>
      </w:pPr>
      <w:r>
        <w:rPr>
          <w:sz w:val="20"/>
        </w:rPr>
        <w:t>Implement after CRUD is stable.</w:t>
      </w:r>
    </w:p>
    <w:p>
      <w:pPr>
        <w:spacing w:after="80"/>
      </w:pPr>
    </w:p>
    <w:p>
      <w:pPr>
        <w:spacing w:after="80"/>
      </w:pPr>
      <w:r>
        <w:rPr>
          <w:sz w:val="20"/>
        </w:rPr>
        <w:t>Example:</w:t>
      </w:r>
    </w:p>
    <w:p>
      <w:pPr>
        <w:spacing w:after="80"/>
      </w:pPr>
      <w:r>
        <w:rPr>
          <w:sz w:val="20"/>
        </w:rPr>
        <w:t>Browser Tab 1 -&gt; Supabase update -&gt; Realtime event -&gt; Browser Tab 2 -&gt; UI update</w:t>
      </w:r>
    </w:p>
    <w:p>
      <w:pPr>
        <w:spacing w:after="80"/>
      </w:pPr>
    </w:p>
    <w:p>
      <w:pPr>
        <w:spacing w:after="80"/>
      </w:pPr>
      <w:r>
        <w:rPr>
          <w:sz w:val="20"/>
        </w:rPr>
        <w:t>This prepares the same data layer for future Flutter synchronization.</w:t>
      </w:r>
    </w:p>
    <w:p>
      <w:pPr>
        <w:spacing w:after="80"/>
      </w:pPr>
    </w:p>
    <w:p>
      <w:pPr>
        <w:spacing w:after="80"/>
      </w:pPr>
      <w:r>
        <w:rPr>
          <w:sz w:val="20"/>
        </w:rPr>
        <w:t>Do not build Flutter in Phase 2.</w:t>
      </w:r>
    </w:p>
    <w:p>
      <w:pPr>
        <w:pStyle w:val="Heading1"/>
      </w:pPr>
      <w:r>
        <w:t>18. Integration Rule</w:t>
      </w:r>
    </w:p>
    <w:p>
      <w:pPr>
        <w:spacing w:after="80"/>
      </w:pPr>
      <w:r>
        <w:rPr>
          <w:sz w:val="20"/>
        </w:rPr>
        <w:t>Phase 1 UI is the visual contract.</w:t>
      </w:r>
    </w:p>
    <w:p>
      <w:pPr>
        <w:spacing w:after="80"/>
      </w:pPr>
    </w:p>
    <w:p>
      <w:pPr>
        <w:spacing w:after="80"/>
      </w:pPr>
      <w:r>
        <w:rPr>
          <w:sz w:val="20"/>
        </w:rPr>
        <w:t>Do not redesign:</w:t>
      </w:r>
    </w:p>
    <w:p>
      <w:pPr>
        <w:spacing w:after="80"/>
      </w:pPr>
      <w:r>
        <w:rPr>
          <w:sz w:val="20"/>
        </w:rPr>
        <w:t>Dashboard</w:t>
      </w:r>
    </w:p>
    <w:p>
      <w:pPr>
        <w:spacing w:after="80"/>
      </w:pPr>
      <w:r>
        <w:rPr>
          <w:sz w:val="20"/>
        </w:rPr>
        <w:t>Roadmaps</w:t>
      </w:r>
    </w:p>
    <w:p>
      <w:pPr>
        <w:spacing w:after="80"/>
      </w:pPr>
      <w:r>
        <w:rPr>
          <w:sz w:val="20"/>
        </w:rPr>
        <w:t>Topic Workspace</w:t>
      </w:r>
    </w:p>
    <w:p>
      <w:pPr>
        <w:spacing w:after="80"/>
      </w:pPr>
      <w:r>
        <w:rPr>
          <w:sz w:val="20"/>
        </w:rPr>
        <w:t>AI Tutor</w:t>
      </w:r>
    </w:p>
    <w:p>
      <w:pPr>
        <w:spacing w:after="80"/>
      </w:pPr>
      <w:r>
        <w:rPr>
          <w:sz w:val="20"/>
        </w:rPr>
        <w:t>Notes</w:t>
      </w:r>
    </w:p>
    <w:p>
      <w:pPr>
        <w:spacing w:after="80"/>
      </w:pPr>
      <w:r>
        <w:rPr>
          <w:sz w:val="20"/>
        </w:rPr>
        <w:t>Knowledge Library</w:t>
      </w:r>
    </w:p>
    <w:p>
      <w:pPr>
        <w:spacing w:after="80"/>
      </w:pPr>
      <w:r>
        <w:rPr>
          <w:sz w:val="20"/>
        </w:rPr>
        <w:t>Quizzes</w:t>
      </w:r>
    </w:p>
    <w:p>
      <w:pPr>
        <w:spacing w:after="80"/>
      </w:pPr>
      <w:r>
        <w:rPr>
          <w:sz w:val="20"/>
        </w:rPr>
        <w:t>Coding</w:t>
      </w:r>
    </w:p>
    <w:p>
      <w:pPr>
        <w:spacing w:after="80"/>
      </w:pPr>
      <w:r>
        <w:rPr>
          <w:sz w:val="20"/>
        </w:rPr>
        <w:t>Tasks</w:t>
      </w:r>
    </w:p>
    <w:p>
      <w:pPr>
        <w:spacing w:after="80"/>
      </w:pPr>
    </w:p>
    <w:p>
      <w:pPr>
        <w:spacing w:after="80"/>
      </w:pPr>
      <w:r>
        <w:rPr>
          <w:sz w:val="20"/>
        </w:rPr>
        <w:t>Replace mock data with Supabase data and local mutations with Supabase CRUD.</w:t>
      </w:r>
    </w:p>
    <w:p>
      <w:pPr>
        <w:spacing w:after="80"/>
      </w:pPr>
    </w:p>
    <w:p>
      <w:pPr>
        <w:spacing w:after="80"/>
      </w:pPr>
      <w:r>
        <w:rPr>
          <w:sz w:val="20"/>
        </w:rPr>
        <w:t>Keep the existing natural glassmorphism design system.</w:t>
      </w:r>
    </w:p>
    <w:p>
      <w:pPr>
        <w:pStyle w:val="Heading1"/>
      </w:pPr>
      <w:r>
        <w:t>19. Testing Checklist</w:t>
      </w:r>
    </w:p>
    <w:p>
      <w:pPr>
        <w:spacing w:after="80"/>
      </w:pPr>
      <w:r>
        <w:rPr>
          <w:sz w:val="20"/>
        </w:rPr>
        <w:t>Roadmap: create -&gt; add topics -&gt; nest -&gt; reorder -&gt; save -&gt; reload.</w:t>
      </w:r>
    </w:p>
    <w:p>
      <w:pPr>
        <w:spacing w:after="80"/>
      </w:pPr>
    </w:p>
    <w:p>
      <w:pPr>
        <w:spacing w:after="80"/>
      </w:pPr>
      <w:r>
        <w:rPr>
          <w:sz w:val="20"/>
        </w:rPr>
        <w:t>Topic: open -&gt; edit -&gt; progress -&gt; reload.</w:t>
      </w:r>
    </w:p>
    <w:p>
      <w:pPr>
        <w:spacing w:after="80"/>
      </w:pPr>
    </w:p>
    <w:p>
      <w:pPr>
        <w:spacing w:after="80"/>
      </w:pPr>
      <w:r>
        <w:rPr>
          <w:sz w:val="20"/>
        </w:rPr>
        <w:t>Checklist: add -&gt; complete -&gt; reload.</w:t>
      </w:r>
    </w:p>
    <w:p>
      <w:pPr>
        <w:spacing w:after="80"/>
      </w:pPr>
    </w:p>
    <w:p>
      <w:pPr>
        <w:spacing w:after="80"/>
      </w:pPr>
      <w:r>
        <w:rPr>
          <w:sz w:val="20"/>
        </w:rPr>
        <w:t>Chat: create -&gt; add mock messages -&gt; rename -&gt; delete -&gt; reload.</w:t>
      </w:r>
    </w:p>
    <w:p>
      <w:pPr>
        <w:spacing w:after="80"/>
      </w:pPr>
    </w:p>
    <w:p>
      <w:pPr>
        <w:spacing w:after="80"/>
      </w:pPr>
      <w:r>
        <w:rPr>
          <w:sz w:val="20"/>
        </w:rPr>
        <w:t>Notes: create -&gt; edit -&gt; save -&gt; reload -&gt; delete.</w:t>
      </w:r>
    </w:p>
    <w:p>
      <w:pPr>
        <w:spacing w:after="80"/>
      </w:pPr>
    </w:p>
    <w:p>
      <w:pPr>
        <w:spacing w:after="80"/>
      </w:pPr>
      <w:r>
        <w:rPr>
          <w:sz w:val="20"/>
        </w:rPr>
        <w:t>Knowledge: upload -&gt; metadata -&gt; display -&gt; delete.</w:t>
      </w:r>
    </w:p>
    <w:p>
      <w:pPr>
        <w:spacing w:after="80"/>
      </w:pPr>
    </w:p>
    <w:p>
      <w:pPr>
        <w:spacing w:after="80"/>
      </w:pPr>
      <w:r>
        <w:rPr>
          <w:sz w:val="20"/>
        </w:rPr>
        <w:t>Quiz: create -&gt; questions -&gt; play -&gt; attempt -&gt; result.</w:t>
      </w:r>
    </w:p>
    <w:p>
      <w:pPr>
        <w:spacing w:after="80"/>
      </w:pPr>
    </w:p>
    <w:p>
      <w:pPr>
        <w:spacing w:after="80"/>
      </w:pPr>
      <w:r>
        <w:rPr>
          <w:sz w:val="20"/>
        </w:rPr>
        <w:t>Coding: create -&gt; open -&gt; mock submit -&gt; save result.</w:t>
      </w:r>
    </w:p>
    <w:p>
      <w:pPr>
        <w:spacing w:after="80"/>
      </w:pPr>
    </w:p>
    <w:p>
      <w:pPr>
        <w:spacing w:after="80"/>
      </w:pPr>
      <w:r>
        <w:rPr>
          <w:sz w:val="20"/>
        </w:rPr>
        <w:t>Tasks: create -&gt; complete -&gt; edit -&gt; delete.</w:t>
      </w:r>
    </w:p>
    <w:p>
      <w:pPr>
        <w:spacing w:after="80"/>
      </w:pPr>
    </w:p>
    <w:p>
      <w:pPr>
        <w:spacing w:after="80"/>
      </w:pPr>
      <w:r>
        <w:rPr>
          <w:sz w:val="20"/>
        </w:rPr>
        <w:t>Realtime: open two browser tabs, change data in one, verify the other updates.</w:t>
      </w:r>
    </w:p>
    <w:p>
      <w:pPr>
        <w:pStyle w:val="Heading1"/>
      </w:pPr>
      <w:r>
        <w:t>20. Completion Criteria</w:t>
      </w:r>
    </w:p>
    <w:p>
      <w:pPr>
        <w:spacing w:after="80"/>
      </w:pPr>
      <w:r>
        <w:rPr>
          <w:sz w:val="20"/>
        </w:rPr>
        <w:t>[ ] Supabase configured</w:t>
      </w:r>
    </w:p>
    <w:p>
      <w:pPr>
        <w:spacing w:after="80"/>
      </w:pPr>
      <w:r>
        <w:rPr>
          <w:sz w:val="20"/>
        </w:rPr>
        <w:t>[ ] Database schema complete</w:t>
      </w:r>
    </w:p>
    <w:p>
      <w:pPr>
        <w:spacing w:after="80"/>
      </w:pPr>
      <w:r>
        <w:rPr>
          <w:sz w:val="20"/>
        </w:rPr>
        <w:t>[ ] Relationships working</w:t>
      </w:r>
    </w:p>
    <w:p>
      <w:pPr>
        <w:spacing w:after="80"/>
      </w:pPr>
      <w:r>
        <w:rPr>
          <w:sz w:val="20"/>
        </w:rPr>
        <w:t>[ ] Indexes added</w:t>
      </w:r>
    </w:p>
    <w:p>
      <w:pPr>
        <w:spacing w:after="80"/>
      </w:pPr>
      <w:r>
        <w:rPr>
          <w:sz w:val="20"/>
        </w:rPr>
        <w:t>[ ] Next.js connected</w:t>
      </w:r>
    </w:p>
    <w:p>
      <w:pPr>
        <w:spacing w:after="80"/>
      </w:pPr>
      <w:r>
        <w:rPr>
          <w:sz w:val="20"/>
        </w:rPr>
        <w:t>[ ] Roadmap CRUD</w:t>
      </w:r>
    </w:p>
    <w:p>
      <w:pPr>
        <w:spacing w:after="80"/>
      </w:pPr>
      <w:r>
        <w:rPr>
          <w:sz w:val="20"/>
        </w:rPr>
        <w:t>[ ] Topic tree uses database</w:t>
      </w:r>
    </w:p>
    <w:p>
      <w:pPr>
        <w:spacing w:after="80"/>
      </w:pPr>
      <w:r>
        <w:rPr>
          <w:sz w:val="20"/>
        </w:rPr>
        <w:t>[ ] Progress persists</w:t>
      </w:r>
    </w:p>
    <w:p>
      <w:pPr>
        <w:spacing w:after="80"/>
      </w:pPr>
      <w:r>
        <w:rPr>
          <w:sz w:val="20"/>
        </w:rPr>
        <w:t>[ ] Checklists persist</w:t>
      </w:r>
    </w:p>
    <w:p>
      <w:pPr>
        <w:spacing w:after="80"/>
      </w:pPr>
      <w:r>
        <w:rPr>
          <w:sz w:val="20"/>
        </w:rPr>
        <w:t>[ ] Multiple chats persist</w:t>
      </w:r>
    </w:p>
    <w:p>
      <w:pPr>
        <w:spacing w:after="80"/>
      </w:pPr>
      <w:r>
        <w:rPr>
          <w:sz w:val="20"/>
        </w:rPr>
        <w:t>[ ] Messages persist</w:t>
      </w:r>
    </w:p>
    <w:p>
      <w:pPr>
        <w:spacing w:after="80"/>
      </w:pPr>
      <w:r>
        <w:rPr>
          <w:sz w:val="20"/>
        </w:rPr>
        <w:t>[ ] Notes CRUD</w:t>
      </w:r>
    </w:p>
    <w:p>
      <w:pPr>
        <w:spacing w:after="80"/>
      </w:pPr>
      <w:r>
        <w:rPr>
          <w:sz w:val="20"/>
        </w:rPr>
        <w:t>[ ] Documents stored/listed</w:t>
      </w:r>
    </w:p>
    <w:p>
      <w:pPr>
        <w:spacing w:after="80"/>
      </w:pPr>
      <w:r>
        <w:rPr>
          <w:sz w:val="20"/>
        </w:rPr>
        <w:t>[ ] Quiz CRUD</w:t>
      </w:r>
    </w:p>
    <w:p>
      <w:pPr>
        <w:spacing w:after="80"/>
      </w:pPr>
      <w:r>
        <w:rPr>
          <w:sz w:val="20"/>
        </w:rPr>
        <w:t>[ ] Quiz attempts persist</w:t>
      </w:r>
    </w:p>
    <w:p>
      <w:pPr>
        <w:spacing w:after="80"/>
      </w:pPr>
      <w:r>
        <w:rPr>
          <w:sz w:val="20"/>
        </w:rPr>
        <w:t>[ ] Coding CRUD</w:t>
      </w:r>
    </w:p>
    <w:p>
      <w:pPr>
        <w:spacing w:after="80"/>
      </w:pPr>
      <w:r>
        <w:rPr>
          <w:sz w:val="20"/>
        </w:rPr>
        <w:t>[ ] Coding attempts persist</w:t>
      </w:r>
    </w:p>
    <w:p>
      <w:pPr>
        <w:spacing w:after="80"/>
      </w:pPr>
      <w:r>
        <w:rPr>
          <w:sz w:val="20"/>
        </w:rPr>
        <w:t>[ ] Tasks CRUD</w:t>
      </w:r>
    </w:p>
    <w:p>
      <w:pPr>
        <w:spacing w:after="80"/>
      </w:pPr>
      <w:r>
        <w:rPr>
          <w:sz w:val="20"/>
        </w:rPr>
        <w:t>[ ] Dashboard uses real data</w:t>
      </w:r>
    </w:p>
    <w:p>
      <w:pPr>
        <w:spacing w:after="80"/>
      </w:pPr>
      <w:r>
        <w:rPr>
          <w:sz w:val="20"/>
        </w:rPr>
        <w:t>[ ] Realtime works</w:t>
      </w:r>
    </w:p>
    <w:p>
      <w:pPr>
        <w:spacing w:after="80"/>
      </w:pPr>
      <w:r>
        <w:rPr>
          <w:sz w:val="20"/>
        </w:rPr>
        <w:t>[ ] Loading/error/empty states work</w:t>
      </w:r>
    </w:p>
    <w:p>
      <w:pPr>
        <w:spacing w:after="80"/>
      </w:pPr>
      <w:r>
        <w:rPr>
          <w:sz w:val="20"/>
        </w:rPr>
        <w:t>[ ] Data survives refresh</w:t>
      </w:r>
    </w:p>
    <w:p>
      <w:pPr>
        <w:spacing w:after="80"/>
      </w:pPr>
      <w:r>
        <w:rPr>
          <w:sz w:val="20"/>
        </w:rPr>
        <w:t>[ ] No AI API required</w:t>
      </w:r>
    </w:p>
    <w:p>
      <w:pPr>
        <w:spacing w:after="80"/>
      </w:pPr>
      <w:r>
        <w:rPr>
          <w:sz w:val="20"/>
        </w:rPr>
        <w:t>[ ] No Flutter required</w:t>
      </w:r>
    </w:p>
    <w:p>
      <w:pPr>
        <w:pStyle w:val="Heading1"/>
      </w:pPr>
      <w:r>
        <w:t>21. Phase 3 Preparation</w:t>
      </w:r>
    </w:p>
    <w:p>
      <w:pPr>
        <w:spacing w:after="80"/>
      </w:pPr>
      <w:r>
        <w:rPr>
          <w:sz w:val="20"/>
        </w:rPr>
        <w:t>Phase 3 will add:</w:t>
      </w:r>
    </w:p>
    <w:p>
      <w:pPr>
        <w:spacing w:after="80"/>
      </w:pPr>
      <w:r>
        <w:rPr>
          <w:sz w:val="20"/>
        </w:rPr>
        <w:t>- AI Roadmap Generator</w:t>
      </w:r>
    </w:p>
    <w:p>
      <w:pPr>
        <w:spacing w:after="80"/>
      </w:pPr>
      <w:r>
        <w:rPr>
          <w:sz w:val="20"/>
        </w:rPr>
        <w:t>- AI Tutor</w:t>
      </w:r>
    </w:p>
    <w:p>
      <w:pPr>
        <w:spacing w:after="80"/>
      </w:pPr>
      <w:r>
        <w:rPr>
          <w:sz w:val="20"/>
        </w:rPr>
        <w:t>- Persistent AI memory</w:t>
      </w:r>
    </w:p>
    <w:p>
      <w:pPr>
        <w:spacing w:after="80"/>
      </w:pPr>
      <w:r>
        <w:rPr>
          <w:sz w:val="20"/>
        </w:rPr>
        <w:t>- AI Notes Generator</w:t>
      </w:r>
    </w:p>
    <w:p>
      <w:pPr>
        <w:spacing w:after="80"/>
      </w:pPr>
      <w:r>
        <w:rPr>
          <w:sz w:val="20"/>
        </w:rPr>
        <w:t>- AI Quiz Generator</w:t>
      </w:r>
    </w:p>
    <w:p>
      <w:pPr>
        <w:spacing w:after="80"/>
      </w:pPr>
      <w:r>
        <w:rPr>
          <w:sz w:val="20"/>
        </w:rPr>
        <w:t>- AI Coding Generator</w:t>
      </w:r>
    </w:p>
    <w:p>
      <w:pPr>
        <w:spacing w:after="80"/>
      </w:pPr>
      <w:r>
        <w:rPr>
          <w:sz w:val="20"/>
        </w:rPr>
        <w:t>- RAG</w:t>
      </w:r>
    </w:p>
    <w:p>
      <w:pPr>
        <w:spacing w:after="80"/>
      </w:pPr>
      <w:r>
        <w:rPr>
          <w:sz w:val="20"/>
        </w:rPr>
        <w:t>- Document embeddings</w:t>
      </w:r>
    </w:p>
    <w:p>
      <w:pPr>
        <w:spacing w:after="80"/>
      </w:pPr>
      <w:r>
        <w:rPr>
          <w:sz w:val="20"/>
        </w:rPr>
        <w:t>- Vector search</w:t>
      </w:r>
    </w:p>
    <w:p>
      <w:pPr>
        <w:spacing w:after="80"/>
      </w:pPr>
      <w:r>
        <w:rPr>
          <w:sz w:val="20"/>
        </w:rPr>
        <w:t>- AI Study Planner</w:t>
      </w:r>
    </w:p>
    <w:p>
      <w:pPr>
        <w:spacing w:after="80"/>
      </w:pPr>
      <w:r>
        <w:rPr>
          <w:sz w:val="20"/>
        </w:rPr>
        <w:t>- Adaptive recommendations</w:t>
      </w:r>
    </w:p>
    <w:p>
      <w:pPr>
        <w:spacing w:after="80"/>
      </w:pPr>
    </w:p>
    <w:p>
      <w:pPr>
        <w:spacing w:after="80"/>
      </w:pPr>
      <w:r>
        <w:rPr>
          <w:sz w:val="20"/>
        </w:rPr>
        <w:t>Target:</w:t>
      </w:r>
    </w:p>
    <w:p>
      <w:pPr>
        <w:spacing w:after="80"/>
      </w:pPr>
      <w:r>
        <w:rPr>
          <w:sz w:val="20"/>
        </w:rPr>
        <w:t>Next.js -&gt; Supabase Edge Functions -&gt; AI Services</w:t>
      </w:r>
    </w:p>
    <w:p>
      <w:pPr>
        <w:spacing w:after="80"/>
      </w:pPr>
    </w:p>
    <w:p>
      <w:pPr>
        <w:spacing w:after="80"/>
      </w:pPr>
      <w:r>
        <w:rPr>
          <w:sz w:val="20"/>
        </w:rPr>
        <w:t>RAG:</w:t>
      </w:r>
    </w:p>
    <w:p>
      <w:pPr>
        <w:spacing w:after="80"/>
      </w:pPr>
      <w:r>
        <w:rPr>
          <w:sz w:val="20"/>
        </w:rPr>
        <w:t>Document -&gt; Extraction -&gt; Chunking -&gt; Embeddings -&gt; PostgreSQL/pgvector -&gt; Similarity Search -&gt; LLM</w:t>
      </w:r>
    </w:p>
    <w:p>
      <w:pPr>
        <w:pStyle w:val="Heading1"/>
      </w:pPr>
      <w:r>
        <w:t>22. Future Flutter Compatibility</w:t>
      </w:r>
    </w:p>
    <w:p>
      <w:pPr>
        <w:spacing w:after="80"/>
      </w:pPr>
      <w:r>
        <w:rPr>
          <w:sz w:val="20"/>
        </w:rPr>
        <w:t>Flutter is intentionally postponed.</w:t>
      </w:r>
    </w:p>
    <w:p>
      <w:pPr>
        <w:spacing w:after="80"/>
      </w:pPr>
    </w:p>
    <w:p>
      <w:pPr>
        <w:spacing w:after="80"/>
      </w:pPr>
      <w:r>
        <w:rPr>
          <w:sz w:val="20"/>
        </w:rPr>
        <w:t>Future architecture:</w:t>
      </w:r>
    </w:p>
    <w:p>
      <w:pPr>
        <w:spacing w:after="80"/>
      </w:pPr>
      <w:r>
        <w:rPr>
          <w:sz w:val="20"/>
        </w:rPr>
        <w:t>Next.js Web</w:t>
      </w:r>
    </w:p>
    <w:p>
      <w:pPr>
        <w:spacing w:after="80"/>
      </w:pPr>
      <w:r>
        <w:rPr>
          <w:sz w:val="20"/>
        </w:rPr>
        <w:t xml:space="preserve">      |</w:t>
      </w:r>
    </w:p>
    <w:p>
      <w:pPr>
        <w:spacing w:after="80"/>
      </w:pPr>
      <w:r>
        <w:rPr>
          <w:sz w:val="20"/>
        </w:rPr>
        <w:t xml:space="preserve">      v</w:t>
      </w:r>
    </w:p>
    <w:p>
      <w:pPr>
        <w:spacing w:after="80"/>
      </w:pPr>
      <w:r>
        <w:rPr>
          <w:sz w:val="20"/>
        </w:rPr>
        <w:t>Supabase</w:t>
      </w:r>
    </w:p>
    <w:p>
      <w:pPr>
        <w:spacing w:after="80"/>
      </w:pPr>
      <w:r>
        <w:rPr>
          <w:sz w:val="20"/>
        </w:rPr>
        <w:t xml:space="preserve">      ^</w:t>
      </w:r>
    </w:p>
    <w:p>
      <w:pPr>
        <w:spacing w:after="80"/>
      </w:pPr>
      <w:r>
        <w:rPr>
          <w:sz w:val="20"/>
        </w:rPr>
        <w:t xml:space="preserve">      |</w:t>
      </w:r>
    </w:p>
    <w:p>
      <w:pPr>
        <w:spacing w:after="80"/>
      </w:pPr>
      <w:r>
        <w:rPr>
          <w:sz w:val="20"/>
        </w:rPr>
        <w:t>Flutter Android</w:t>
      </w:r>
    </w:p>
    <w:p>
      <w:pPr>
        <w:spacing w:after="80"/>
      </w:pPr>
    </w:p>
    <w:p>
      <w:pPr>
        <w:spacing w:after="80"/>
      </w:pPr>
      <w:r>
        <w:rPr>
          <w:sz w:val="20"/>
        </w:rPr>
        <w:t>Both clients will share the same PostgreSQL database, authentication identity, storage, realtime layer, and AI backend functions.</w:t>
      </w:r>
    </w:p>
    <w:p>
      <w:pPr>
        <w:pStyle w:val="Heading1"/>
      </w:pPr>
      <w:r>
        <w:t>23. Final Phase 2 Architecture</w:t>
      </w:r>
    </w:p>
    <w:p>
      <w:pPr>
        <w:spacing w:after="80"/>
      </w:pPr>
      <w:r>
        <w:rPr>
          <w:sz w:val="20"/>
        </w:rPr>
        <w:t xml:space="preserve">                    STUDYFLOW WEB</w:t>
      </w:r>
    </w:p>
    <w:p>
      <w:pPr>
        <w:spacing w:after="80"/>
      </w:pPr>
      <w:r>
        <w:rPr>
          <w:sz w:val="20"/>
        </w:rPr>
        <w:t xml:space="preserve">                         |</w:t>
      </w:r>
    </w:p>
    <w:p>
      <w:pPr>
        <w:spacing w:after="80"/>
      </w:pPr>
      <w:r>
        <w:rPr>
          <w:sz w:val="20"/>
        </w:rPr>
        <w:t xml:space="preserve">                    NEXT.JS + TS</w:t>
      </w:r>
    </w:p>
    <w:p>
      <w:pPr>
        <w:spacing w:after="80"/>
      </w:pPr>
      <w:r>
        <w:rPr>
          <w:sz w:val="20"/>
        </w:rPr>
        <w:t xml:space="preserve">                         |</w:t>
      </w:r>
    </w:p>
    <w:p>
      <w:pPr>
        <w:spacing w:after="80"/>
      </w:pPr>
      <w:r>
        <w:rPr>
          <w:sz w:val="20"/>
        </w:rPr>
        <w:t xml:space="preserve">          +--------------+--------------+</w:t>
      </w:r>
    </w:p>
    <w:p>
      <w:pPr>
        <w:spacing w:after="80"/>
      </w:pPr>
      <w:r>
        <w:rPr>
          <w:sz w:val="20"/>
        </w:rPr>
        <w:t xml:space="preserve">          |              |              |</w:t>
      </w:r>
    </w:p>
    <w:p>
      <w:pPr>
        <w:spacing w:after="80"/>
      </w:pPr>
      <w:r>
        <w:rPr>
          <w:sz w:val="20"/>
        </w:rPr>
        <w:t xml:space="preserve">       Services        Hooks       Components</w:t>
      </w:r>
    </w:p>
    <w:p>
      <w:pPr>
        <w:spacing w:after="80"/>
      </w:pPr>
      <w:r>
        <w:rPr>
          <w:sz w:val="20"/>
        </w:rPr>
        <w:t xml:space="preserve">          |              |              |</w:t>
      </w:r>
    </w:p>
    <w:p>
      <w:pPr>
        <w:spacing w:after="80"/>
      </w:pPr>
      <w:r>
        <w:rPr>
          <w:sz w:val="20"/>
        </w:rPr>
        <w:t xml:space="preserve">          +--------------+--------------+</w:t>
      </w:r>
    </w:p>
    <w:p>
      <w:pPr>
        <w:spacing w:after="80"/>
      </w:pPr>
      <w:r>
        <w:rPr>
          <w:sz w:val="20"/>
        </w:rPr>
        <w:t xml:space="preserve">                         |</w:t>
      </w:r>
    </w:p>
    <w:p>
      <w:pPr>
        <w:spacing w:after="80"/>
      </w:pPr>
      <w:r>
        <w:rPr>
          <w:sz w:val="20"/>
        </w:rPr>
        <w:t xml:space="preserve">                      SUPABASE</w:t>
      </w:r>
    </w:p>
    <w:p>
      <w:pPr>
        <w:spacing w:after="80"/>
      </w:pPr>
      <w:r>
        <w:rPr>
          <w:sz w:val="20"/>
        </w:rPr>
        <w:t xml:space="preserve">                         |</w:t>
      </w:r>
    </w:p>
    <w:p>
      <w:pPr>
        <w:spacing w:after="80"/>
      </w:pPr>
      <w:r>
        <w:rPr>
          <w:sz w:val="20"/>
        </w:rPr>
        <w:t xml:space="preserve">        +----------------+----------------+</w:t>
      </w:r>
    </w:p>
    <w:p>
      <w:pPr>
        <w:spacing w:after="80"/>
      </w:pPr>
      <w:r>
        <w:rPr>
          <w:sz w:val="20"/>
        </w:rPr>
        <w:t xml:space="preserve">        |                |                |</w:t>
      </w:r>
    </w:p>
    <w:p>
      <w:pPr>
        <w:spacing w:after="80"/>
      </w:pPr>
      <w:r>
        <w:rPr>
          <w:sz w:val="20"/>
        </w:rPr>
        <w:t xml:space="preserve">   PostgreSQL         Storage          Realtime</w:t>
      </w:r>
    </w:p>
    <w:p>
      <w:pPr>
        <w:spacing w:after="80"/>
      </w:pPr>
      <w:r>
        <w:rPr>
          <w:sz w:val="20"/>
        </w:rPr>
        <w:t xml:space="preserve">        |</w:t>
      </w:r>
    </w:p>
    <w:p>
      <w:pPr>
        <w:spacing w:after="80"/>
      </w:pPr>
      <w:r>
        <w:rPr>
          <w:sz w:val="20"/>
        </w:rPr>
        <w:t xml:space="preserve">        +-- Roadmaps</w:t>
      </w:r>
    </w:p>
    <w:p>
      <w:pPr>
        <w:spacing w:after="80"/>
      </w:pPr>
      <w:r>
        <w:rPr>
          <w:sz w:val="20"/>
        </w:rPr>
        <w:t xml:space="preserve">        +-- Topics</w:t>
      </w:r>
    </w:p>
    <w:p>
      <w:pPr>
        <w:spacing w:after="80"/>
      </w:pPr>
      <w:r>
        <w:rPr>
          <w:sz w:val="20"/>
        </w:rPr>
        <w:t xml:space="preserve">        +-- Progress</w:t>
      </w:r>
    </w:p>
    <w:p>
      <w:pPr>
        <w:spacing w:after="80"/>
      </w:pPr>
      <w:r>
        <w:rPr>
          <w:sz w:val="20"/>
        </w:rPr>
        <w:t xml:space="preserve">        +-- Checklists</w:t>
      </w:r>
    </w:p>
    <w:p>
      <w:pPr>
        <w:spacing w:after="80"/>
      </w:pPr>
      <w:r>
        <w:rPr>
          <w:sz w:val="20"/>
        </w:rPr>
        <w:t xml:space="preserve">        +-- Conversations</w:t>
      </w:r>
    </w:p>
    <w:p>
      <w:pPr>
        <w:spacing w:after="80"/>
      </w:pPr>
      <w:r>
        <w:rPr>
          <w:sz w:val="20"/>
        </w:rPr>
        <w:t xml:space="preserve">        +-- Messages</w:t>
      </w:r>
    </w:p>
    <w:p>
      <w:pPr>
        <w:spacing w:after="80"/>
      </w:pPr>
      <w:r>
        <w:rPr>
          <w:sz w:val="20"/>
        </w:rPr>
        <w:t xml:space="preserve">        +-- Notes</w:t>
      </w:r>
    </w:p>
    <w:p>
      <w:pPr>
        <w:spacing w:after="80"/>
      </w:pPr>
      <w:r>
        <w:rPr>
          <w:sz w:val="20"/>
        </w:rPr>
        <w:t xml:space="preserve">        +-- Documents</w:t>
      </w:r>
    </w:p>
    <w:p>
      <w:pPr>
        <w:spacing w:after="80"/>
      </w:pPr>
      <w:r>
        <w:rPr>
          <w:sz w:val="20"/>
        </w:rPr>
        <w:t xml:space="preserve">        +-- Quizzes</w:t>
      </w:r>
    </w:p>
    <w:p>
      <w:pPr>
        <w:spacing w:after="80"/>
      </w:pPr>
      <w:r>
        <w:rPr>
          <w:sz w:val="20"/>
        </w:rPr>
        <w:t xml:space="preserve">        +-- Attempts</w:t>
      </w:r>
    </w:p>
    <w:p>
      <w:pPr>
        <w:spacing w:after="80"/>
      </w:pPr>
      <w:r>
        <w:rPr>
          <w:sz w:val="20"/>
        </w:rPr>
        <w:t xml:space="preserve">        +-- Coding</w:t>
      </w:r>
    </w:p>
    <w:p>
      <w:pPr>
        <w:spacing w:after="80"/>
      </w:pPr>
      <w:r>
        <w:rPr>
          <w:sz w:val="20"/>
        </w:rPr>
        <w:t xml:space="preserve">        +-- Tasks</w:t>
      </w:r>
    </w:p>
    <w:p>
      <w:pPr>
        <w:spacing w:after="80"/>
      </w:pPr>
    </w:p>
    <w:p>
      <w:pPr>
        <w:spacing w:after="80"/>
      </w:pPr>
      <w:r>
        <w:rPr>
          <w:sz w:val="20"/>
        </w:rPr>
        <w:t>Phase 3:</w:t>
      </w:r>
    </w:p>
    <w:p>
      <w:pPr>
        <w:spacing w:after="80"/>
      </w:pPr>
      <w:r>
        <w:rPr>
          <w:sz w:val="20"/>
        </w:rPr>
        <w:t>Supabase Edge Functions -&gt; AI -&gt; RAG / Memory / Generators</w:t>
      </w:r>
    </w:p>
    <w:p>
      <w:pPr>
        <w:spacing w:after="80"/>
      </w:pPr>
    </w:p>
    <w:p>
      <w:pPr>
        <w:spacing w:after="80"/>
      </w:pPr>
      <w:r>
        <w:rPr>
          <w:sz w:val="20"/>
        </w:rPr>
        <w:t>Future:</w:t>
      </w:r>
    </w:p>
    <w:p>
      <w:pPr>
        <w:spacing w:after="80"/>
      </w:pPr>
      <w:r>
        <w:rPr>
          <w:sz w:val="20"/>
        </w:rPr>
        <w:t>Next.js Web &lt;-&gt; Supabase &lt;-&gt; Flutter Android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